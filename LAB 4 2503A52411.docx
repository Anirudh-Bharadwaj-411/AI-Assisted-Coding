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816" w:rsidRDefault="00000000">
      <w:pPr>
        <w:jc w:val="center"/>
      </w:pPr>
      <w:r>
        <w:rPr>
          <w:b/>
          <w:sz w:val="44"/>
        </w:rPr>
        <w:t>LAB ASSIGNMENT – 4</w:t>
      </w:r>
    </w:p>
    <w:p w:rsidR="00E05816" w:rsidRDefault="00000000">
      <w:pPr>
        <w:jc w:val="center"/>
      </w:pPr>
      <w:r>
        <w:rPr>
          <w:b/>
          <w:sz w:val="34"/>
        </w:rPr>
        <w:t>Advanced Prompt Engineering</w:t>
      </w:r>
    </w:p>
    <w:p w:rsidR="00E05816" w:rsidRDefault="00000000">
      <w:pPr>
        <w:jc w:val="center"/>
      </w:pPr>
      <w:r>
        <w:rPr>
          <w:sz w:val="24"/>
        </w:rPr>
        <w:t>Zero-shot, One-shot, and Few-shot Techniques</w:t>
      </w:r>
    </w:p>
    <w:p w:rsidR="00E05816" w:rsidRDefault="00E0581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05816">
        <w:trPr>
          <w:jc w:val="center"/>
        </w:trPr>
        <w:tc>
          <w:tcPr>
            <w:tcW w:w="5112" w:type="dxa"/>
            <w:shd w:val="clear" w:color="auto" w:fill="EDEDED"/>
          </w:tcPr>
          <w:p w:rsidR="00E05816" w:rsidRDefault="00000000"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:rsidR="00E05816" w:rsidRDefault="00107B73">
            <w:proofErr w:type="spellStart"/>
            <w:proofErr w:type="gramStart"/>
            <w:r>
              <w:t>Ch.Anirudh</w:t>
            </w:r>
            <w:proofErr w:type="spellEnd"/>
            <w:proofErr w:type="gramEnd"/>
            <w:r>
              <w:t xml:space="preserve"> Bharadwaj</w:t>
            </w:r>
          </w:p>
        </w:tc>
      </w:tr>
      <w:tr w:rsidR="00E05816">
        <w:trPr>
          <w:jc w:val="center"/>
        </w:trPr>
        <w:tc>
          <w:tcPr>
            <w:tcW w:w="5112" w:type="dxa"/>
            <w:shd w:val="clear" w:color="auto" w:fill="EDEDED"/>
          </w:tcPr>
          <w:p w:rsidR="00E05816" w:rsidRDefault="00000000">
            <w:r>
              <w:rPr>
                <w:b/>
              </w:rPr>
              <w:t>Roll No.</w:t>
            </w:r>
          </w:p>
        </w:tc>
        <w:tc>
          <w:tcPr>
            <w:tcW w:w="5112" w:type="dxa"/>
          </w:tcPr>
          <w:p w:rsidR="00E05816" w:rsidRDefault="00107B73">
            <w:r>
              <w:t>2503A52411</w:t>
            </w:r>
          </w:p>
        </w:tc>
      </w:tr>
      <w:tr w:rsidR="00E05816">
        <w:trPr>
          <w:jc w:val="center"/>
        </w:trPr>
        <w:tc>
          <w:tcPr>
            <w:tcW w:w="5112" w:type="dxa"/>
            <w:shd w:val="clear" w:color="auto" w:fill="EDEDED"/>
          </w:tcPr>
          <w:p w:rsidR="00E05816" w:rsidRDefault="00000000">
            <w:r>
              <w:rPr>
                <w:b/>
              </w:rPr>
              <w:t>Branch / Section</w:t>
            </w:r>
          </w:p>
        </w:tc>
        <w:tc>
          <w:tcPr>
            <w:tcW w:w="5112" w:type="dxa"/>
          </w:tcPr>
          <w:p w:rsidR="00E05816" w:rsidRDefault="00107B73">
            <w:r>
              <w:t>Batch 14</w:t>
            </w:r>
          </w:p>
        </w:tc>
      </w:tr>
    </w:tbl>
    <w:p w:rsidR="00E05816" w:rsidRDefault="00E05816"/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1. Lab Objectives</w:t>
      </w:r>
    </w:p>
    <w:p w:rsidR="00E05816" w:rsidRDefault="00000000">
      <w:pPr>
        <w:pStyle w:val="ListBullet"/>
        <w:spacing w:after="40"/>
      </w:pPr>
      <w:r>
        <w:t>Explore and apply different levels of prompt examples in AI-assisted code generation.</w:t>
      </w:r>
    </w:p>
    <w:p w:rsidR="00E05816" w:rsidRDefault="00000000">
      <w:pPr>
        <w:pStyle w:val="ListBullet"/>
        <w:spacing w:after="40"/>
      </w:pPr>
      <w:r>
        <w:t>Understand how zero-shot, one-shot, and few-shot prompting affect AI output quality.</w:t>
      </w:r>
    </w:p>
    <w:p w:rsidR="00E05816" w:rsidRDefault="00000000">
      <w:pPr>
        <w:pStyle w:val="ListBullet"/>
        <w:spacing w:after="40"/>
      </w:pPr>
      <w:r>
        <w:t>Evaluate the impact of context richness and example quantity on AI performance.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2. Lab Outcomes</w:t>
      </w:r>
    </w:p>
    <w:p w:rsidR="00E05816" w:rsidRDefault="00000000">
      <w:pPr>
        <w:pStyle w:val="ListBullet"/>
        <w:spacing w:after="40"/>
      </w:pPr>
      <w:r>
        <w:t>Use zero-shot prompting to instruct AI with minimal context.</w:t>
      </w:r>
    </w:p>
    <w:p w:rsidR="00E05816" w:rsidRDefault="00000000">
      <w:pPr>
        <w:pStyle w:val="ListBullet"/>
        <w:spacing w:after="40"/>
      </w:pPr>
      <w:r>
        <w:t>Use one-shot prompting with a single example to guide AI code generation.</w:t>
      </w:r>
    </w:p>
    <w:p w:rsidR="00E05816" w:rsidRDefault="00000000">
      <w:pPr>
        <w:pStyle w:val="ListBullet"/>
        <w:spacing w:after="40"/>
      </w:pPr>
      <w:r>
        <w:t>Apply few-shot prompting using multiple examples to improve AI responses.</w:t>
      </w:r>
    </w:p>
    <w:p w:rsidR="00E05816" w:rsidRDefault="00000000">
      <w:pPr>
        <w:pStyle w:val="ListBullet"/>
        <w:spacing w:after="40"/>
      </w:pPr>
      <w:r>
        <w:t>Compare AI outputs across the three prompting strategies.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 Advanced Prompt Engineering – Topic Classification of News Headlines</w:t>
      </w:r>
    </w:p>
    <w:p w:rsidR="00E05816" w:rsidRDefault="00000000">
      <w:r>
        <w:rPr>
          <w:b/>
        </w:rPr>
        <w:t xml:space="preserve">Problem Statement 0: </w:t>
      </w:r>
      <w:r>
        <w:t>A news aggregation platform wants to automatically categorize headlines into Politics, Sports, Technology, and Entertainment without training a machine learning model.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3.1 Sample News Headlines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05816">
        <w:trPr>
          <w:jc w:val="center"/>
        </w:trPr>
        <w:tc>
          <w:tcPr>
            <w:tcW w:w="3408" w:type="dxa"/>
            <w:shd w:val="clear" w:color="auto" w:fill="D9EAF7"/>
          </w:tcPr>
          <w:p w:rsidR="00E05816" w:rsidRDefault="00000000">
            <w:r>
              <w:rPr>
                <w:b/>
              </w:rPr>
              <w:t>No.</w:t>
            </w:r>
          </w:p>
        </w:tc>
        <w:tc>
          <w:tcPr>
            <w:tcW w:w="3408" w:type="dxa"/>
            <w:shd w:val="clear" w:color="auto" w:fill="D9EAF7"/>
          </w:tcPr>
          <w:p w:rsidR="00E05816" w:rsidRDefault="00000000">
            <w:r>
              <w:rPr>
                <w:b/>
              </w:rPr>
              <w:t>News Headline</w:t>
            </w:r>
          </w:p>
        </w:tc>
        <w:tc>
          <w:tcPr>
            <w:tcW w:w="3408" w:type="dxa"/>
            <w:shd w:val="clear" w:color="auto" w:fill="D9EAF7"/>
          </w:tcPr>
          <w:p w:rsidR="00E05816" w:rsidRDefault="00000000">
            <w:r>
              <w:rPr>
                <w:b/>
              </w:rPr>
              <w:t>Category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rPr>
                <w:sz w:val="17"/>
              </w:rPr>
              <w:t>H1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Government announces new education policy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Politics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rPr>
                <w:sz w:val="17"/>
              </w:rPr>
              <w:t>H2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Parliament passes new tax reform bill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Politics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rPr>
                <w:sz w:val="17"/>
              </w:rPr>
              <w:t>H3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India wins the T20 cricket series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Sports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rPr>
                <w:sz w:val="17"/>
              </w:rPr>
              <w:t>H4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Football club signs a new international player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Sports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rPr>
                <w:sz w:val="17"/>
              </w:rPr>
              <w:t>H5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Tech company launches a new AI-powered smartphone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Technology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rPr>
                <w:sz w:val="17"/>
              </w:rPr>
              <w:t>H6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Cybersecurity firm reports major data breach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Technology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rPr>
                <w:sz w:val="17"/>
              </w:rPr>
              <w:lastRenderedPageBreak/>
              <w:t>H7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Upcoming movie breaks box office records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Entertainment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rPr>
                <w:sz w:val="17"/>
              </w:rPr>
              <w:t>H8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Popular actor announces next film project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Entertainment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rPr>
                <w:sz w:val="17"/>
              </w:rPr>
              <w:t>H9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National team prepares for the championship final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Sports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rPr>
                <w:sz w:val="17"/>
              </w:rPr>
              <w:t>H10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New streaming platform releases a comedy series</w:t>
            </w:r>
          </w:p>
        </w:tc>
        <w:tc>
          <w:tcPr>
            <w:tcW w:w="3408" w:type="dxa"/>
          </w:tcPr>
          <w:p w:rsidR="00E05816" w:rsidRDefault="00000000">
            <w:r>
              <w:rPr>
                <w:sz w:val="17"/>
              </w:rPr>
              <w:t>Entertainment</w:t>
            </w:r>
          </w:p>
        </w:tc>
      </w:tr>
    </w:tbl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3.2 Zero-shot Prompting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following news headline into one of these categories:</w:t>
            </w:r>
            <w:r>
              <w:rPr>
                <w:rFonts w:ascii="Courier New" w:hAnsi="Courier New"/>
                <w:sz w:val="17"/>
              </w:rPr>
              <w:br/>
              <w:t>Politics, Sports, Technology, Entertainment.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Headline: "India wins the T20 cricket series."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Give only the category as the output.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Output: </w:t>
      </w:r>
      <w:r>
        <w:t>Sports</w:t>
      </w:r>
    </w:p>
    <w:p w:rsidR="00E05816" w:rsidRDefault="00000000">
      <w:r>
        <w:rPr>
          <w:b/>
        </w:rPr>
        <w:t xml:space="preserve">Observation: </w:t>
      </w:r>
      <w:r>
        <w:t>The headline is correctly classified without providing any examples.</w:t>
      </w:r>
    </w:p>
    <w:p w:rsidR="00E05816" w:rsidRDefault="00000000">
      <w:pPr>
        <w:jc w:val="center"/>
      </w:pPr>
      <w:r>
        <w:rPr>
          <w:b/>
          <w:sz w:val="19"/>
        </w:rPr>
        <w:t>Provided Screenshot – News Classification Program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</w:tcPr>
          <w:p w:rsidR="00E0581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43600" cy="12908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00.46 P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9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3.3 One-shot Prompting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Headline: "Government announces new education policy"</w:t>
            </w:r>
            <w:r>
              <w:rPr>
                <w:rFonts w:ascii="Courier New" w:hAnsi="Courier New"/>
                <w:sz w:val="17"/>
              </w:rPr>
              <w:br/>
              <w:t>Category: Politics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 the following headline into Politics, Sports,</w:t>
            </w:r>
            <w:r>
              <w:rPr>
                <w:rFonts w:ascii="Courier New" w:hAnsi="Courier New"/>
                <w:sz w:val="17"/>
              </w:rPr>
              <w:br/>
              <w:t>Technology, or Entertainment.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Headline: "Tech company launches a new AI-powered smartphone."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Give only the category as the output.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Output: </w:t>
      </w:r>
      <w:r>
        <w:t>Technology</w:t>
      </w:r>
    </w:p>
    <w:p w:rsidR="00E05816" w:rsidRDefault="00000000">
      <w:r>
        <w:rPr>
          <w:b/>
        </w:rPr>
        <w:t xml:space="preserve">Observation: </w:t>
      </w:r>
      <w:r>
        <w:t>One labeled example establishes the expected input-output format and improves consistency.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3.4 Few-shot Prompting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Headline: "Parliament passes new tax reform bill"</w:t>
            </w:r>
            <w:r>
              <w:rPr>
                <w:rFonts w:ascii="Courier New" w:hAnsi="Courier New"/>
                <w:sz w:val="17"/>
              </w:rPr>
              <w:br/>
              <w:t>Category: Politics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>Headline: "Football club signs a new international player"</w:t>
            </w:r>
            <w:r>
              <w:rPr>
                <w:rFonts w:ascii="Courier New" w:hAnsi="Courier New"/>
                <w:sz w:val="17"/>
              </w:rPr>
              <w:br/>
              <w:t>Category: Sports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Headline: "Cybersecurity firm reports major data breach"</w:t>
            </w:r>
            <w:r>
              <w:rPr>
                <w:rFonts w:ascii="Courier New" w:hAnsi="Courier New"/>
                <w:sz w:val="17"/>
              </w:rPr>
              <w:br/>
              <w:t>Category: Technology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4:</w:t>
            </w:r>
            <w:r>
              <w:rPr>
                <w:rFonts w:ascii="Courier New" w:hAnsi="Courier New"/>
                <w:sz w:val="17"/>
              </w:rPr>
              <w:br/>
              <w:t>Headline: "Upcoming movie breaks box office records"</w:t>
            </w:r>
            <w:r>
              <w:rPr>
                <w:rFonts w:ascii="Courier New" w:hAnsi="Courier New"/>
                <w:sz w:val="17"/>
              </w:rPr>
              <w:br/>
              <w:t>Category: Entertainment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Headline: "Popular actor announces next film project."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Give only the category as the output.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Output: </w:t>
      </w:r>
      <w:r>
        <w:t>Entertainment</w:t>
      </w:r>
    </w:p>
    <w:p w:rsidR="00E05816" w:rsidRDefault="00000000">
      <w:r>
        <w:rPr>
          <w:b/>
        </w:rPr>
        <w:t xml:space="preserve">Observation: </w:t>
      </w:r>
      <w:r>
        <w:t>Multiple labeled examples provide a stronger pattern and make the expected classification behavior clearer.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3.5 Evaluation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05816">
        <w:trPr>
          <w:jc w:val="center"/>
        </w:trPr>
        <w:tc>
          <w:tcPr>
            <w:tcW w:w="2556" w:type="dxa"/>
            <w:shd w:val="clear" w:color="auto" w:fill="D9EAF7"/>
          </w:tcPr>
          <w:p w:rsidR="00E05816" w:rsidRDefault="00000000">
            <w:r>
              <w:rPr>
                <w:b/>
              </w:rPr>
              <w:t>Method</w:t>
            </w:r>
          </w:p>
        </w:tc>
        <w:tc>
          <w:tcPr>
            <w:tcW w:w="2556" w:type="dxa"/>
            <w:shd w:val="clear" w:color="auto" w:fill="D9EAF7"/>
          </w:tcPr>
          <w:p w:rsidR="00E05816" w:rsidRDefault="00000000">
            <w:r>
              <w:rPr>
                <w:b/>
              </w:rPr>
              <w:t>Examples</w:t>
            </w:r>
          </w:p>
        </w:tc>
        <w:tc>
          <w:tcPr>
            <w:tcW w:w="2556" w:type="dxa"/>
            <w:shd w:val="clear" w:color="auto" w:fill="D9EAF7"/>
          </w:tcPr>
          <w:p w:rsidR="00E05816" w:rsidRDefault="00000000">
            <w:r>
              <w:rPr>
                <w:b/>
              </w:rPr>
              <w:t>Test Headline</w:t>
            </w:r>
          </w:p>
        </w:tc>
        <w:tc>
          <w:tcPr>
            <w:tcW w:w="2556" w:type="dxa"/>
            <w:shd w:val="clear" w:color="auto" w:fill="D9EAF7"/>
          </w:tcPr>
          <w:p w:rsidR="00E05816" w:rsidRDefault="00000000">
            <w:r>
              <w:rPr>
                <w:b/>
              </w:rPr>
              <w:t>Output</w:t>
            </w:r>
          </w:p>
        </w:tc>
      </w:tr>
      <w:tr w:rsidR="00E05816">
        <w:trPr>
          <w:jc w:val="center"/>
        </w:trPr>
        <w:tc>
          <w:tcPr>
            <w:tcW w:w="2556" w:type="dxa"/>
          </w:tcPr>
          <w:p w:rsidR="00E05816" w:rsidRDefault="00000000">
            <w:r>
              <w:t>Zero-shot</w:t>
            </w:r>
          </w:p>
        </w:tc>
        <w:tc>
          <w:tcPr>
            <w:tcW w:w="2556" w:type="dxa"/>
          </w:tcPr>
          <w:p w:rsidR="00E05816" w:rsidRDefault="00000000">
            <w:r>
              <w:t>None</w:t>
            </w:r>
          </w:p>
        </w:tc>
        <w:tc>
          <w:tcPr>
            <w:tcW w:w="2556" w:type="dxa"/>
          </w:tcPr>
          <w:p w:rsidR="00E05816" w:rsidRDefault="00000000">
            <w:r>
              <w:t>India wins the T20 cricket series.</w:t>
            </w:r>
          </w:p>
        </w:tc>
        <w:tc>
          <w:tcPr>
            <w:tcW w:w="2556" w:type="dxa"/>
          </w:tcPr>
          <w:p w:rsidR="00E05816" w:rsidRDefault="00000000">
            <w:r>
              <w:t>Sports</w:t>
            </w:r>
          </w:p>
        </w:tc>
      </w:tr>
      <w:tr w:rsidR="00E05816">
        <w:trPr>
          <w:jc w:val="center"/>
        </w:trPr>
        <w:tc>
          <w:tcPr>
            <w:tcW w:w="2556" w:type="dxa"/>
          </w:tcPr>
          <w:p w:rsidR="00E05816" w:rsidRDefault="00000000">
            <w:r>
              <w:t>One-shot</w:t>
            </w:r>
          </w:p>
        </w:tc>
        <w:tc>
          <w:tcPr>
            <w:tcW w:w="2556" w:type="dxa"/>
          </w:tcPr>
          <w:p w:rsidR="00E05816" w:rsidRDefault="00000000">
            <w:r>
              <w:t>1</w:t>
            </w:r>
          </w:p>
        </w:tc>
        <w:tc>
          <w:tcPr>
            <w:tcW w:w="2556" w:type="dxa"/>
          </w:tcPr>
          <w:p w:rsidR="00E05816" w:rsidRDefault="00000000">
            <w:r>
              <w:t>Tech company launches a new AI-powered smartphone.</w:t>
            </w:r>
          </w:p>
        </w:tc>
        <w:tc>
          <w:tcPr>
            <w:tcW w:w="2556" w:type="dxa"/>
          </w:tcPr>
          <w:p w:rsidR="00E05816" w:rsidRDefault="00000000">
            <w:r>
              <w:t>Technology</w:t>
            </w:r>
          </w:p>
        </w:tc>
      </w:tr>
      <w:tr w:rsidR="00E05816">
        <w:trPr>
          <w:jc w:val="center"/>
        </w:trPr>
        <w:tc>
          <w:tcPr>
            <w:tcW w:w="2556" w:type="dxa"/>
          </w:tcPr>
          <w:p w:rsidR="00E05816" w:rsidRDefault="00000000">
            <w:r>
              <w:t>Few-shot</w:t>
            </w:r>
          </w:p>
        </w:tc>
        <w:tc>
          <w:tcPr>
            <w:tcW w:w="2556" w:type="dxa"/>
          </w:tcPr>
          <w:p w:rsidR="00E05816" w:rsidRDefault="00000000">
            <w:r>
              <w:t>4</w:t>
            </w:r>
          </w:p>
        </w:tc>
        <w:tc>
          <w:tcPr>
            <w:tcW w:w="2556" w:type="dxa"/>
          </w:tcPr>
          <w:p w:rsidR="00E05816" w:rsidRDefault="00000000">
            <w:r>
              <w:t>Popular actor announces next film project.</w:t>
            </w:r>
          </w:p>
        </w:tc>
        <w:tc>
          <w:tcPr>
            <w:tcW w:w="2556" w:type="dxa"/>
          </w:tcPr>
          <w:p w:rsidR="00E05816" w:rsidRDefault="00000000">
            <w:r>
              <w:t>Entertainment</w:t>
            </w:r>
          </w:p>
        </w:tc>
      </w:tr>
    </w:tbl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 Problem Statement 1 – Customer Email Classification</w:t>
      </w:r>
    </w:p>
    <w:p w:rsidR="00E05816" w:rsidRDefault="00000000">
      <w:r>
        <w:rPr>
          <w:b/>
        </w:rPr>
        <w:t xml:space="preserve">Categories: </w:t>
      </w:r>
      <w:r>
        <w:t>Billing, Technical Support, Feedback, Others.</w:t>
      </w:r>
    </w:p>
    <w:p w:rsidR="00E05816" w:rsidRDefault="00000000">
      <w:r>
        <w:rPr>
          <w:b/>
        </w:rPr>
        <w:t xml:space="preserve">Task: </w:t>
      </w:r>
      <w:r>
        <w:t>Prepare five short sample emails, then apply zero-shot, one-shot and few-shot prompts and compare the outputs.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05816">
        <w:trPr>
          <w:jc w:val="center"/>
        </w:trPr>
        <w:tc>
          <w:tcPr>
            <w:tcW w:w="3408" w:type="dxa"/>
            <w:shd w:val="clear" w:color="auto" w:fill="D9EAF7"/>
          </w:tcPr>
          <w:p w:rsidR="00E05816" w:rsidRDefault="00000000">
            <w:r>
              <w:rPr>
                <w:b/>
              </w:rPr>
              <w:t>No.</w:t>
            </w:r>
          </w:p>
        </w:tc>
        <w:tc>
          <w:tcPr>
            <w:tcW w:w="3408" w:type="dxa"/>
            <w:shd w:val="clear" w:color="auto" w:fill="D9EAF7"/>
          </w:tcPr>
          <w:p w:rsidR="00E05816" w:rsidRDefault="00000000">
            <w:r>
              <w:rPr>
                <w:b/>
              </w:rPr>
              <w:t>Sample Email</w:t>
            </w:r>
          </w:p>
        </w:tc>
        <w:tc>
          <w:tcPr>
            <w:tcW w:w="3408" w:type="dxa"/>
            <w:shd w:val="clear" w:color="auto" w:fill="D9EAF7"/>
          </w:tcPr>
          <w:p w:rsidR="00E05816" w:rsidRDefault="00000000">
            <w:r>
              <w:rPr>
                <w:b/>
              </w:rPr>
              <w:t>Category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t>E1</w:t>
            </w:r>
          </w:p>
        </w:tc>
        <w:tc>
          <w:tcPr>
            <w:tcW w:w="3408" w:type="dxa"/>
          </w:tcPr>
          <w:p w:rsidR="00E05816" w:rsidRDefault="00000000">
            <w:r>
              <w:t>I was charged twice for my monthly subscription.</w:t>
            </w:r>
          </w:p>
        </w:tc>
        <w:tc>
          <w:tcPr>
            <w:tcW w:w="3408" w:type="dxa"/>
          </w:tcPr>
          <w:p w:rsidR="00E05816" w:rsidRDefault="00000000">
            <w:r>
              <w:t>Billing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t>E2</w:t>
            </w:r>
          </w:p>
        </w:tc>
        <w:tc>
          <w:tcPr>
            <w:tcW w:w="3408" w:type="dxa"/>
          </w:tcPr>
          <w:p w:rsidR="00E05816" w:rsidRDefault="00000000">
            <w:r>
              <w:t>The mobile app crashes whenever I try to upload a file.</w:t>
            </w:r>
          </w:p>
        </w:tc>
        <w:tc>
          <w:tcPr>
            <w:tcW w:w="3408" w:type="dxa"/>
          </w:tcPr>
          <w:p w:rsidR="00E05816" w:rsidRDefault="00000000">
            <w:r>
              <w:t>Technical Support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t>E3</w:t>
            </w:r>
          </w:p>
        </w:tc>
        <w:tc>
          <w:tcPr>
            <w:tcW w:w="3408" w:type="dxa"/>
          </w:tcPr>
          <w:p w:rsidR="00E05816" w:rsidRDefault="00000000">
            <w:r>
              <w:t>The service is easy to use and I really like the new interface.</w:t>
            </w:r>
          </w:p>
        </w:tc>
        <w:tc>
          <w:tcPr>
            <w:tcW w:w="3408" w:type="dxa"/>
          </w:tcPr>
          <w:p w:rsidR="00E05816" w:rsidRDefault="00000000">
            <w:r>
              <w:t>Feedback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t>E4</w:t>
            </w:r>
          </w:p>
        </w:tc>
        <w:tc>
          <w:tcPr>
            <w:tcW w:w="3408" w:type="dxa"/>
          </w:tcPr>
          <w:p w:rsidR="00E05816" w:rsidRDefault="00000000">
            <w:r>
              <w:t>Can you tell me your office opening hours?</w:t>
            </w:r>
          </w:p>
        </w:tc>
        <w:tc>
          <w:tcPr>
            <w:tcW w:w="3408" w:type="dxa"/>
          </w:tcPr>
          <w:p w:rsidR="00E05816" w:rsidRDefault="00000000">
            <w:r>
              <w:t>Others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lastRenderedPageBreak/>
              <w:t>E5</w:t>
            </w:r>
          </w:p>
        </w:tc>
        <w:tc>
          <w:tcPr>
            <w:tcW w:w="3408" w:type="dxa"/>
          </w:tcPr>
          <w:p w:rsidR="00E05816" w:rsidRDefault="00000000">
            <w:r>
              <w:t>My invoice shows an incorrect amount.</w:t>
            </w:r>
          </w:p>
        </w:tc>
        <w:tc>
          <w:tcPr>
            <w:tcW w:w="3408" w:type="dxa"/>
          </w:tcPr>
          <w:p w:rsidR="00E05816" w:rsidRDefault="00000000">
            <w:r>
              <w:t>Billing</w:t>
            </w:r>
          </w:p>
        </w:tc>
      </w:tr>
    </w:tbl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4.1 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following customer email into exactly one category:</w:t>
            </w:r>
            <w:r>
              <w:rPr>
                <w:rFonts w:ascii="Courier New" w:hAnsi="Courier New"/>
                <w:sz w:val="17"/>
              </w:rPr>
              <w:br/>
              <w:t>Billing, Technical Support, Feedback, or Others.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Email: "The mobile app crashes whenever I try to upload a file."</w:t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Technical Support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4.2 One-shot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Email: "I was charged twice for my monthly subscription."</w:t>
            </w:r>
            <w:r>
              <w:rPr>
                <w:rFonts w:ascii="Courier New" w:hAnsi="Courier New"/>
                <w:sz w:val="17"/>
              </w:rPr>
              <w:br/>
              <w:t>Category: Billing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Email: "The mobile app crashes whenever I try to upload a file."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Technical Support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4.3 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Email: "I was charged twice for my monthly subscription."</w:t>
            </w:r>
            <w:r>
              <w:rPr>
                <w:rFonts w:ascii="Courier New" w:hAnsi="Courier New"/>
                <w:sz w:val="17"/>
              </w:rPr>
              <w:br/>
              <w:t>Category: Billing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  <w:t>Email: "The mobile app crashes whenever I try to upload a file."</w:t>
            </w:r>
            <w:r>
              <w:rPr>
                <w:rFonts w:ascii="Courier New" w:hAnsi="Courier New"/>
                <w:sz w:val="17"/>
              </w:rPr>
              <w:br/>
              <w:t>Category: Technical Support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Email: "The service is easy to use and I really like the new interface."</w:t>
            </w:r>
            <w:r>
              <w:rPr>
                <w:rFonts w:ascii="Courier New" w:hAnsi="Courier New"/>
                <w:sz w:val="17"/>
              </w:rPr>
              <w:br/>
              <w:t>Category: Feedback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Email: "Can you tell me your office opening hours?"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Others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4.4 Comparison</w:t>
      </w:r>
    </w:p>
    <w:p w:rsidR="00E05816" w:rsidRDefault="00000000">
      <w:r>
        <w:rPr>
          <w:b/>
        </w:rPr>
        <w:t xml:space="preserve">Observation: </w:t>
      </w:r>
      <w:r>
        <w:t>Zero-shot relies only on the category instructions. One-shot adds a single labeled pattern, while few-shot gives several patterns and generally provides stronger consistency for ambiguous email classification.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 Problem Statement 2 – Intent Classification for Chatbot Queries</w:t>
      </w:r>
    </w:p>
    <w:p w:rsidR="00E05816" w:rsidRDefault="00000000">
      <w:r>
        <w:rPr>
          <w:b/>
        </w:rPr>
        <w:t xml:space="preserve">Intents: </w:t>
      </w:r>
      <w:r>
        <w:t>Account Issue, Order Status, Product Inquiry, General Question.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05816">
        <w:trPr>
          <w:jc w:val="center"/>
        </w:trPr>
        <w:tc>
          <w:tcPr>
            <w:tcW w:w="3408" w:type="dxa"/>
            <w:shd w:val="clear" w:color="auto" w:fill="D9EAF7"/>
          </w:tcPr>
          <w:p w:rsidR="00E05816" w:rsidRDefault="00000000">
            <w:r>
              <w:rPr>
                <w:b/>
              </w:rPr>
              <w:t>No.</w:t>
            </w:r>
          </w:p>
        </w:tc>
        <w:tc>
          <w:tcPr>
            <w:tcW w:w="3408" w:type="dxa"/>
            <w:shd w:val="clear" w:color="auto" w:fill="D9EAF7"/>
          </w:tcPr>
          <w:p w:rsidR="00E05816" w:rsidRDefault="00000000">
            <w:r>
              <w:rPr>
                <w:b/>
              </w:rPr>
              <w:t>User Query</w:t>
            </w:r>
          </w:p>
        </w:tc>
        <w:tc>
          <w:tcPr>
            <w:tcW w:w="3408" w:type="dxa"/>
            <w:shd w:val="clear" w:color="auto" w:fill="D9EAF7"/>
          </w:tcPr>
          <w:p w:rsidR="00E05816" w:rsidRDefault="00000000">
            <w:r>
              <w:rPr>
                <w:b/>
              </w:rPr>
              <w:t>Intent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lastRenderedPageBreak/>
              <w:t>Q1</w:t>
            </w:r>
          </w:p>
        </w:tc>
        <w:tc>
          <w:tcPr>
            <w:tcW w:w="3408" w:type="dxa"/>
          </w:tcPr>
          <w:p w:rsidR="00E05816" w:rsidRDefault="00000000">
            <w:r>
              <w:t>I cannot log in to my account.</w:t>
            </w:r>
          </w:p>
        </w:tc>
        <w:tc>
          <w:tcPr>
            <w:tcW w:w="3408" w:type="dxa"/>
          </w:tcPr>
          <w:p w:rsidR="00E05816" w:rsidRDefault="00000000">
            <w:r>
              <w:t>Account Issue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t>Q2</w:t>
            </w:r>
          </w:p>
        </w:tc>
        <w:tc>
          <w:tcPr>
            <w:tcW w:w="3408" w:type="dxa"/>
          </w:tcPr>
          <w:p w:rsidR="00E05816" w:rsidRDefault="00000000">
            <w:r>
              <w:t>Where is my order right now?</w:t>
            </w:r>
          </w:p>
        </w:tc>
        <w:tc>
          <w:tcPr>
            <w:tcW w:w="3408" w:type="dxa"/>
          </w:tcPr>
          <w:p w:rsidR="00E05816" w:rsidRDefault="00000000">
            <w:r>
              <w:t>Order Status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t>Q3</w:t>
            </w:r>
          </w:p>
        </w:tc>
        <w:tc>
          <w:tcPr>
            <w:tcW w:w="3408" w:type="dxa"/>
          </w:tcPr>
          <w:p w:rsidR="00E05816" w:rsidRDefault="00000000">
            <w:r>
              <w:t>Does this phone support wireless charging?</w:t>
            </w:r>
          </w:p>
        </w:tc>
        <w:tc>
          <w:tcPr>
            <w:tcW w:w="3408" w:type="dxa"/>
          </w:tcPr>
          <w:p w:rsidR="00E05816" w:rsidRDefault="00000000">
            <w:r>
              <w:t>Product Inquiry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t>Q4</w:t>
            </w:r>
          </w:p>
        </w:tc>
        <w:tc>
          <w:tcPr>
            <w:tcW w:w="3408" w:type="dxa"/>
          </w:tcPr>
          <w:p w:rsidR="00E05816" w:rsidRDefault="00000000">
            <w:r>
              <w:t>What are your customer service hours?</w:t>
            </w:r>
          </w:p>
        </w:tc>
        <w:tc>
          <w:tcPr>
            <w:tcW w:w="3408" w:type="dxa"/>
          </w:tcPr>
          <w:p w:rsidR="00E05816" w:rsidRDefault="00000000">
            <w:r>
              <w:t>General Question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t>Q5</w:t>
            </w:r>
          </w:p>
        </w:tc>
        <w:tc>
          <w:tcPr>
            <w:tcW w:w="3408" w:type="dxa"/>
          </w:tcPr>
          <w:p w:rsidR="00E05816" w:rsidRDefault="00000000">
            <w:r>
              <w:t>I forgot my account password.</w:t>
            </w:r>
          </w:p>
        </w:tc>
        <w:tc>
          <w:tcPr>
            <w:tcW w:w="3408" w:type="dxa"/>
          </w:tcPr>
          <w:p w:rsidR="00E05816" w:rsidRDefault="00000000">
            <w:r>
              <w:t>Account Issue</w:t>
            </w:r>
          </w:p>
        </w:tc>
      </w:tr>
      <w:tr w:rsidR="00E05816">
        <w:trPr>
          <w:jc w:val="center"/>
        </w:trPr>
        <w:tc>
          <w:tcPr>
            <w:tcW w:w="3408" w:type="dxa"/>
          </w:tcPr>
          <w:p w:rsidR="00E05816" w:rsidRDefault="00000000">
            <w:r>
              <w:t>Q6</w:t>
            </w:r>
          </w:p>
        </w:tc>
        <w:tc>
          <w:tcPr>
            <w:tcW w:w="3408" w:type="dxa"/>
          </w:tcPr>
          <w:p w:rsidR="00E05816" w:rsidRDefault="00000000">
            <w:r>
              <w:t>When will my package arrive?</w:t>
            </w:r>
          </w:p>
        </w:tc>
        <w:tc>
          <w:tcPr>
            <w:tcW w:w="3408" w:type="dxa"/>
          </w:tcPr>
          <w:p w:rsidR="00E05816" w:rsidRDefault="00000000">
            <w:r>
              <w:t>Order Status</w:t>
            </w:r>
          </w:p>
        </w:tc>
      </w:tr>
    </w:tbl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5.1 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following chatbot query into exactly one intent:</w:t>
            </w:r>
            <w:r>
              <w:rPr>
                <w:rFonts w:ascii="Courier New" w:hAnsi="Courier New"/>
                <w:sz w:val="17"/>
              </w:rPr>
              <w:br/>
              <w:t>Account Issue, Order Status, Product Inquiry, or General Question.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Query: "Does this phone support wireless charging?"</w:t>
            </w:r>
            <w:r>
              <w:rPr>
                <w:rFonts w:ascii="Courier New" w:hAnsi="Courier New"/>
                <w:sz w:val="17"/>
              </w:rPr>
              <w:br/>
              <w:t>Return only the intent.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Product Inquiry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5.2 One-shot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Query: "I forgot my account password."</w:t>
            </w:r>
            <w:r>
              <w:rPr>
                <w:rFonts w:ascii="Courier New" w:hAnsi="Courier New"/>
                <w:sz w:val="17"/>
              </w:rPr>
              <w:br/>
              <w:t>Intent: Account Issue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Query: "When will my package arrive?"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intent.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Order Status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5.3 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Query: "I forgot my account password."</w:t>
            </w:r>
            <w:r>
              <w:rPr>
                <w:rFonts w:ascii="Courier New" w:hAnsi="Courier New"/>
                <w:sz w:val="17"/>
              </w:rPr>
              <w:br/>
              <w:t>Intent: Account Issue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  <w:t>Query: "Where is my order right now?"</w:t>
            </w:r>
            <w:r>
              <w:rPr>
                <w:rFonts w:ascii="Courier New" w:hAnsi="Courier New"/>
                <w:sz w:val="17"/>
              </w:rPr>
              <w:br/>
              <w:t>Intent: Order Status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Query: "Does this phone support wireless charging?"</w:t>
            </w:r>
            <w:r>
              <w:rPr>
                <w:rFonts w:ascii="Courier New" w:hAnsi="Courier New"/>
                <w:sz w:val="17"/>
              </w:rPr>
              <w:br/>
              <w:t>Intent: Product Inquiry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4:</w:t>
            </w:r>
            <w:r>
              <w:rPr>
                <w:rFonts w:ascii="Courier New" w:hAnsi="Courier New"/>
                <w:sz w:val="17"/>
              </w:rPr>
              <w:br/>
              <w:t>Query: "What are your customer service hours?"</w:t>
            </w:r>
            <w:r>
              <w:rPr>
                <w:rFonts w:ascii="Courier New" w:hAnsi="Courier New"/>
                <w:sz w:val="17"/>
              </w:rPr>
              <w:br/>
              <w:t>Intent: General Question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Query: "When will my package arrive?"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>Return only the intent.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Order Status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5.4 Evaluation</w:t>
      </w:r>
    </w:p>
    <w:p w:rsidR="00E05816" w:rsidRDefault="00000000">
      <w:r>
        <w:rPr>
          <w:b/>
        </w:rPr>
        <w:t xml:space="preserve">Observation: </w:t>
      </w:r>
      <w:r>
        <w:t>The examples make the boundaries between intents clearer. Few-shot prompting provides the most explicit mapping between query types and intent labels.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6. Problem Statement 3 – Student Feedback Analysis</w:t>
      </w:r>
    </w:p>
    <w:p w:rsidR="00E05816" w:rsidRDefault="00000000">
      <w:r>
        <w:rPr>
          <w:b/>
        </w:rPr>
        <w:t xml:space="preserve">Categories: </w:t>
      </w:r>
      <w:r>
        <w:t>Positive, Negative, Neutral.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6.1 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following student feedback as Positive, Negative, or Neutral.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Feedback: "The laboratory sessions are useful and the instructor explains</w:t>
            </w:r>
            <w:r>
              <w:rPr>
                <w:rFonts w:ascii="Courier New" w:hAnsi="Courier New"/>
                <w:sz w:val="17"/>
              </w:rPr>
              <w:br/>
              <w:t>the concepts clearly."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sentiment category.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Positive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6.2 One-shot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Feedback: "The course materials are well organized."</w:t>
            </w:r>
            <w:r>
              <w:rPr>
                <w:rFonts w:ascii="Courier New" w:hAnsi="Courier New"/>
                <w:sz w:val="17"/>
              </w:rPr>
              <w:br/>
              <w:t>Category: Positive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Feedback: "The laboratory sessions are useful and the instructor explains</w:t>
            </w:r>
            <w:r>
              <w:rPr>
                <w:rFonts w:ascii="Courier New" w:hAnsi="Courier New"/>
                <w:sz w:val="17"/>
              </w:rPr>
              <w:br/>
              <w:t>the concepts clearly."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Positive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6.3 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Feedback: "The course materials are well organized."</w:t>
            </w:r>
            <w:r>
              <w:rPr>
                <w:rFonts w:ascii="Courier New" w:hAnsi="Courier New"/>
                <w:sz w:val="17"/>
              </w:rPr>
              <w:br/>
              <w:t>Category: Positive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  <w:t>Feedback: "The lectures are difficult to follow."</w:t>
            </w:r>
            <w:r>
              <w:rPr>
                <w:rFonts w:ascii="Courier New" w:hAnsi="Courier New"/>
                <w:sz w:val="17"/>
              </w:rPr>
              <w:br/>
              <w:t>Category: Negative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Feedback: "The classroom is available at the scheduled time."</w:t>
            </w:r>
            <w:r>
              <w:rPr>
                <w:rFonts w:ascii="Courier New" w:hAnsi="Courier New"/>
                <w:sz w:val="17"/>
              </w:rPr>
              <w:br/>
              <w:t>Category: Neutral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Feedback: "The laboratory sessions are useful and the instructor explains</w:t>
            </w:r>
            <w:r>
              <w:rPr>
                <w:rFonts w:ascii="Courier New" w:hAnsi="Courier New"/>
                <w:sz w:val="17"/>
              </w:rPr>
              <w:br/>
              <w:t>the concepts clearly."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Positive</w:t>
      </w:r>
    </w:p>
    <w:p w:rsidR="00E05816" w:rsidRDefault="00000000">
      <w:r>
        <w:rPr>
          <w:b/>
        </w:rPr>
        <w:lastRenderedPageBreak/>
        <w:t xml:space="preserve">Explanation: </w:t>
      </w:r>
      <w:r>
        <w:t>Examples improve sentiment classification by showing the model what positive, negative and neutral language looks like in the task-specific context.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7. Problem Statement 4 – Course Recommendation System</w:t>
      </w:r>
    </w:p>
    <w:p w:rsidR="00E05816" w:rsidRDefault="00000000">
      <w:r>
        <w:rPr>
          <w:b/>
        </w:rPr>
        <w:t xml:space="preserve">Levels: </w:t>
      </w:r>
      <w:r>
        <w:t>Beginner, Intermediate, Advanced.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7.1 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learner query into Beginner, Intermediate, or Advanced.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Query: "I know basic Python syntax and want to learn functions and modules."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level.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Beginner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7.2 One-shot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Query: "I have never programmed before. Teach me Python basics."</w:t>
            </w:r>
            <w:r>
              <w:rPr>
                <w:rFonts w:ascii="Courier New" w:hAnsi="Courier New"/>
                <w:sz w:val="17"/>
              </w:rPr>
              <w:br/>
              <w:t>Level: Beginner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Query: "I know basic Python syntax and want to learn functions and modules."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level.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Beginner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7.3 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Query: "I have never programmed before. Teach me Python basics."</w:t>
            </w:r>
            <w:r>
              <w:rPr>
                <w:rFonts w:ascii="Courier New" w:hAnsi="Courier New"/>
                <w:sz w:val="17"/>
              </w:rPr>
              <w:br/>
              <w:t>Level: Beginner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  <w:t>Query: "I can write Python programs and want to learn APIs and databases."</w:t>
            </w:r>
            <w:r>
              <w:rPr>
                <w:rFonts w:ascii="Courier New" w:hAnsi="Courier New"/>
                <w:sz w:val="17"/>
              </w:rPr>
              <w:br/>
              <w:t>Level: Intermediate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Query: "I want to design distributed ML systems and optimize model deployment."</w:t>
            </w:r>
            <w:r>
              <w:rPr>
                <w:rFonts w:ascii="Courier New" w:hAnsi="Courier New"/>
                <w:sz w:val="17"/>
              </w:rPr>
              <w:br/>
              <w:t>Level: Advanced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Query: "I know basic Python syntax and want to learn functions and modules."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level.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Beginner</w:t>
      </w:r>
    </w:p>
    <w:p w:rsidR="00E05816" w:rsidRDefault="00000000">
      <w:r>
        <w:rPr>
          <w:b/>
        </w:rPr>
        <w:t xml:space="preserve">Discussion: </w:t>
      </w:r>
      <w:r>
        <w:t>Few-shot prompting improves recommendation quality by defining practical examples of each learner level. This reduces ambiguity and helps the model map learner descriptions to the intended difficulty level.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8. Problem Statement 5 – Social Media Post Moderation</w:t>
      </w:r>
    </w:p>
    <w:p w:rsidR="00E05816" w:rsidRDefault="00000000">
      <w:r>
        <w:rPr>
          <w:b/>
        </w:rPr>
        <w:t xml:space="preserve">Categories: </w:t>
      </w:r>
      <w:r>
        <w:t>Acceptable, Offensive, Spam.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lastRenderedPageBreak/>
        <w:t>8.1 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following social media post as Acceptable, Offensive, or Spam.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Post: "Check out our new tutorial video and share your thoughts!"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Acceptable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8.2 One-shot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Post: "Here is a useful study tip for students."</w:t>
            </w:r>
            <w:r>
              <w:rPr>
                <w:rFonts w:ascii="Courier New" w:hAnsi="Courier New"/>
                <w:sz w:val="17"/>
              </w:rPr>
              <w:br/>
              <w:t>Category: Acceptable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Post: "Check out our new tutorial video and share your thoughts!"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Acceptable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8.3 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>
        <w:trPr>
          <w:jc w:val="center"/>
        </w:trPr>
        <w:tc>
          <w:tcPr>
            <w:tcW w:w="10224" w:type="dxa"/>
            <w:shd w:val="clear" w:color="auto" w:fill="F2F2F2"/>
          </w:tcPr>
          <w:p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Post: "Here is a useful study tip for students."</w:t>
            </w:r>
            <w:r>
              <w:rPr>
                <w:rFonts w:ascii="Courier New" w:hAnsi="Courier New"/>
                <w:sz w:val="17"/>
              </w:rPr>
              <w:br/>
              <w:t>Category: Acceptable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  <w:t>Post: "You are completely useless and nobody wants you here."</w:t>
            </w:r>
            <w:r>
              <w:rPr>
                <w:rFonts w:ascii="Courier New" w:hAnsi="Courier New"/>
                <w:sz w:val="17"/>
              </w:rPr>
              <w:br/>
              <w:t>Category: Offensive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Post: "CLICK NOW!!! Buy followers instantly!!! Limited offer!!!"</w:t>
            </w:r>
            <w:r>
              <w:rPr>
                <w:rFonts w:ascii="Courier New" w:hAnsi="Courier New"/>
                <w:sz w:val="17"/>
              </w:rPr>
              <w:br/>
              <w:t>Category: Spam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Post: "Check out our new tutorial video and share your thoughts!"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:rsidR="00E05816" w:rsidRDefault="00E05816">
      <w:pPr>
        <w:spacing w:after="20"/>
      </w:pPr>
    </w:p>
    <w:p w:rsidR="00E05816" w:rsidRDefault="00000000">
      <w:r>
        <w:rPr>
          <w:b/>
        </w:rPr>
        <w:t xml:space="preserve">Expected Output: </w:t>
      </w:r>
      <w:r>
        <w:t>Acceptable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8.4 Challenges of Zero-shot Prompting</w:t>
      </w:r>
    </w:p>
    <w:p w:rsidR="00E05816" w:rsidRDefault="00000000">
      <w:pPr>
        <w:pStyle w:val="ListBullet"/>
        <w:spacing w:after="40"/>
      </w:pPr>
      <w:r>
        <w:t>The model receives no task-specific examples to clarify borderline cases.</w:t>
      </w:r>
    </w:p>
    <w:p w:rsidR="00E05816" w:rsidRDefault="00000000">
      <w:pPr>
        <w:pStyle w:val="ListBullet"/>
        <w:spacing w:after="40"/>
      </w:pPr>
      <w:r>
        <w:t>Ambiguous language, sarcasm, or context can make classification difficult.</w:t>
      </w:r>
    </w:p>
    <w:p w:rsidR="00E05816" w:rsidRDefault="00000000">
      <w:pPr>
        <w:pStyle w:val="ListBullet"/>
        <w:spacing w:after="40"/>
      </w:pPr>
      <w:r>
        <w:t>Different users may express the same type of content in very different ways.</w:t>
      </w:r>
    </w:p>
    <w:p w:rsidR="00E05816" w:rsidRDefault="00000000">
      <w:pPr>
        <w:pStyle w:val="ListBullet"/>
        <w:spacing w:after="40"/>
      </w:pPr>
      <w:r>
        <w:t>Clear category definitions become especially important when classes overlap.</w:t>
      </w:r>
    </w:p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9. Overall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05816">
        <w:trPr>
          <w:jc w:val="center"/>
        </w:trPr>
        <w:tc>
          <w:tcPr>
            <w:tcW w:w="2556" w:type="dxa"/>
            <w:shd w:val="clear" w:color="auto" w:fill="D9EAF7"/>
          </w:tcPr>
          <w:p w:rsidR="00E05816" w:rsidRDefault="00000000">
            <w:r>
              <w:rPr>
                <w:b/>
              </w:rPr>
              <w:t>Technique</w:t>
            </w:r>
          </w:p>
        </w:tc>
        <w:tc>
          <w:tcPr>
            <w:tcW w:w="2556" w:type="dxa"/>
            <w:shd w:val="clear" w:color="auto" w:fill="D9EAF7"/>
          </w:tcPr>
          <w:p w:rsidR="00E05816" w:rsidRDefault="00000000">
            <w:r>
              <w:rPr>
                <w:b/>
              </w:rPr>
              <w:t>Context</w:t>
            </w:r>
          </w:p>
        </w:tc>
        <w:tc>
          <w:tcPr>
            <w:tcW w:w="2556" w:type="dxa"/>
            <w:shd w:val="clear" w:color="auto" w:fill="D9EAF7"/>
          </w:tcPr>
          <w:p w:rsidR="00E05816" w:rsidRDefault="00000000">
            <w:r>
              <w:rPr>
                <w:b/>
              </w:rPr>
              <w:t>Strength</w:t>
            </w:r>
          </w:p>
        </w:tc>
        <w:tc>
          <w:tcPr>
            <w:tcW w:w="2556" w:type="dxa"/>
            <w:shd w:val="clear" w:color="auto" w:fill="D9EAF7"/>
          </w:tcPr>
          <w:p w:rsidR="00E05816" w:rsidRDefault="00000000">
            <w:r>
              <w:rPr>
                <w:b/>
              </w:rPr>
              <w:t>Limitation</w:t>
            </w:r>
          </w:p>
        </w:tc>
      </w:tr>
      <w:tr w:rsidR="00E05816">
        <w:trPr>
          <w:jc w:val="center"/>
        </w:trPr>
        <w:tc>
          <w:tcPr>
            <w:tcW w:w="2556" w:type="dxa"/>
          </w:tcPr>
          <w:p w:rsidR="00E05816" w:rsidRDefault="00000000">
            <w:r>
              <w:t>Zero-shot</w:t>
            </w:r>
          </w:p>
        </w:tc>
        <w:tc>
          <w:tcPr>
            <w:tcW w:w="2556" w:type="dxa"/>
          </w:tcPr>
          <w:p w:rsidR="00E05816" w:rsidRDefault="00000000">
            <w:r>
              <w:t>Instructions only</w:t>
            </w:r>
          </w:p>
        </w:tc>
        <w:tc>
          <w:tcPr>
            <w:tcW w:w="2556" w:type="dxa"/>
          </w:tcPr>
          <w:p w:rsidR="00E05816" w:rsidRDefault="00000000">
            <w:r>
              <w:t>Simple and fast; no examples needed.</w:t>
            </w:r>
          </w:p>
        </w:tc>
        <w:tc>
          <w:tcPr>
            <w:tcW w:w="2556" w:type="dxa"/>
          </w:tcPr>
          <w:p w:rsidR="00E05816" w:rsidRDefault="00000000">
            <w:r>
              <w:t>May be less consistent on ambiguous cases.</w:t>
            </w:r>
          </w:p>
        </w:tc>
      </w:tr>
      <w:tr w:rsidR="00E05816">
        <w:trPr>
          <w:jc w:val="center"/>
        </w:trPr>
        <w:tc>
          <w:tcPr>
            <w:tcW w:w="2556" w:type="dxa"/>
          </w:tcPr>
          <w:p w:rsidR="00E05816" w:rsidRDefault="00000000">
            <w:r>
              <w:lastRenderedPageBreak/>
              <w:t>One-shot</w:t>
            </w:r>
          </w:p>
        </w:tc>
        <w:tc>
          <w:tcPr>
            <w:tcW w:w="2556" w:type="dxa"/>
          </w:tcPr>
          <w:p w:rsidR="00E05816" w:rsidRDefault="00000000">
            <w:r>
              <w:t>One labeled example</w:t>
            </w:r>
          </w:p>
        </w:tc>
        <w:tc>
          <w:tcPr>
            <w:tcW w:w="2556" w:type="dxa"/>
          </w:tcPr>
          <w:p w:rsidR="00E05816" w:rsidRDefault="00000000">
            <w:r>
              <w:t>Clarifies expected format and behavior.</w:t>
            </w:r>
          </w:p>
        </w:tc>
        <w:tc>
          <w:tcPr>
            <w:tcW w:w="2556" w:type="dxa"/>
          </w:tcPr>
          <w:p w:rsidR="00E05816" w:rsidRDefault="00000000">
            <w:r>
              <w:t>One example may not cover variations.</w:t>
            </w:r>
          </w:p>
        </w:tc>
      </w:tr>
      <w:tr w:rsidR="00E05816">
        <w:trPr>
          <w:jc w:val="center"/>
        </w:trPr>
        <w:tc>
          <w:tcPr>
            <w:tcW w:w="2556" w:type="dxa"/>
          </w:tcPr>
          <w:p w:rsidR="00E05816" w:rsidRDefault="00000000">
            <w:r>
              <w:t>Few-shot</w:t>
            </w:r>
          </w:p>
        </w:tc>
        <w:tc>
          <w:tcPr>
            <w:tcW w:w="2556" w:type="dxa"/>
          </w:tcPr>
          <w:p w:rsidR="00E05816" w:rsidRDefault="00000000">
            <w:r>
              <w:t>Several labeled examples</w:t>
            </w:r>
          </w:p>
        </w:tc>
        <w:tc>
          <w:tcPr>
            <w:tcW w:w="2556" w:type="dxa"/>
          </w:tcPr>
          <w:p w:rsidR="00E05816" w:rsidRDefault="00000000">
            <w:r>
              <w:t>Strong task-specific guidance and consistency.</w:t>
            </w:r>
          </w:p>
        </w:tc>
        <w:tc>
          <w:tcPr>
            <w:tcW w:w="2556" w:type="dxa"/>
          </w:tcPr>
          <w:p w:rsidR="00E05816" w:rsidRDefault="00000000">
            <w:r>
              <w:t>Requires more prompt space and carefully selected examples.</w:t>
            </w:r>
          </w:p>
        </w:tc>
      </w:tr>
    </w:tbl>
    <w:p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10. Conclusion</w:t>
      </w:r>
    </w:p>
    <w:p w:rsidR="00E05816" w:rsidRDefault="00000000">
      <w:r>
        <w:t xml:space="preserve">This lab demonstrates the effect of example-based prompting on classification tasks. </w:t>
      </w:r>
      <w:r>
        <w:rPr>
          <w:b/>
        </w:rPr>
        <w:t>Zero-shot prompting</w:t>
      </w:r>
      <w:r>
        <w:t xml:space="preserve"> uses minimal context, </w:t>
      </w:r>
      <w:r>
        <w:rPr>
          <w:b/>
        </w:rPr>
        <w:t>one-shot prompting</w:t>
      </w:r>
      <w:r>
        <w:t xml:space="preserve"> introduces one labeled example, and </w:t>
      </w:r>
      <w:r>
        <w:rPr>
          <w:b/>
        </w:rPr>
        <w:t>few-shot prompting</w:t>
      </w:r>
      <w:r>
        <w:t xml:space="preserve"> provides multiple examples. Across news, customer emails, chatbot intents, student feedback, course levels and social-media moderation, adding relevant examples makes the desired classification pattern clearer and can improve consistency.</w:t>
      </w:r>
    </w:p>
    <w:sectPr w:rsidR="00E05816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0E9B" w:rsidRDefault="006F0E9B">
      <w:pPr>
        <w:spacing w:after="0" w:line="240" w:lineRule="auto"/>
      </w:pPr>
      <w:r>
        <w:separator/>
      </w:r>
    </w:p>
  </w:endnote>
  <w:endnote w:type="continuationSeparator" w:id="0">
    <w:p w:rsidR="006F0E9B" w:rsidRDefault="006F0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4BE7" w:rsidRPr="00154BE7" w:rsidRDefault="00000000" w:rsidP="00154BE7">
    <w:pPr>
      <w:pStyle w:val="Footer"/>
      <w:jc w:val="center"/>
      <w:rPr>
        <w:sz w:val="16"/>
      </w:rPr>
    </w:pPr>
    <w:r>
      <w:rPr>
        <w:sz w:val="16"/>
      </w:rPr>
      <w:t xml:space="preserve">Lab </w:t>
    </w:r>
    <w:r w:rsidR="00154BE7">
      <w:rPr>
        <w:sz w:val="16"/>
      </w:rPr>
      <w:t>Assignment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0E9B" w:rsidRDefault="006F0E9B">
      <w:pPr>
        <w:spacing w:after="0" w:line="240" w:lineRule="auto"/>
      </w:pPr>
      <w:r>
        <w:separator/>
      </w:r>
    </w:p>
  </w:footnote>
  <w:footnote w:type="continuationSeparator" w:id="0">
    <w:p w:rsidR="006F0E9B" w:rsidRDefault="006F0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84703">
    <w:abstractNumId w:val="8"/>
  </w:num>
  <w:num w:numId="2" w16cid:durableId="556208813">
    <w:abstractNumId w:val="6"/>
  </w:num>
  <w:num w:numId="3" w16cid:durableId="1346203437">
    <w:abstractNumId w:val="5"/>
  </w:num>
  <w:num w:numId="4" w16cid:durableId="1741827965">
    <w:abstractNumId w:val="4"/>
  </w:num>
  <w:num w:numId="5" w16cid:durableId="2076850262">
    <w:abstractNumId w:val="7"/>
  </w:num>
  <w:num w:numId="6" w16cid:durableId="1102460458">
    <w:abstractNumId w:val="3"/>
  </w:num>
  <w:num w:numId="7" w16cid:durableId="395712842">
    <w:abstractNumId w:val="2"/>
  </w:num>
  <w:num w:numId="8" w16cid:durableId="590163271">
    <w:abstractNumId w:val="1"/>
  </w:num>
  <w:num w:numId="9" w16cid:durableId="211447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28"/>
    <w:rsid w:val="000A5EB1"/>
    <w:rsid w:val="00107B73"/>
    <w:rsid w:val="0015074B"/>
    <w:rsid w:val="00154BE7"/>
    <w:rsid w:val="0029639D"/>
    <w:rsid w:val="00326F90"/>
    <w:rsid w:val="006F0E9B"/>
    <w:rsid w:val="00AA1D8D"/>
    <w:rsid w:val="00B47730"/>
    <w:rsid w:val="00CB0664"/>
    <w:rsid w:val="00D83D13"/>
    <w:rsid w:val="00E05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4FE6B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1686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2026-09-16T04:30:00Z</dcterms:modified>
  <cp:category/>
</cp:coreProperties>
</file>