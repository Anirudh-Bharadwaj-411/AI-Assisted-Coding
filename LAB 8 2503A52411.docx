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287D" w:rsidRDefault="00000000">
      <w:pPr>
        <w:jc w:val="center"/>
      </w:pPr>
      <w:r>
        <w:rPr>
          <w:b/>
          <w:sz w:val="44"/>
        </w:rPr>
        <w:t>LAB 8.1</w:t>
      </w:r>
    </w:p>
    <w:p w:rsidR="0084287D" w:rsidRDefault="00000000">
      <w:pPr>
        <w:jc w:val="center"/>
      </w:pPr>
      <w:r>
        <w:rPr>
          <w:b/>
          <w:sz w:val="32"/>
        </w:rPr>
        <w:t>Test-Driven Development with AI</w:t>
      </w:r>
    </w:p>
    <w:p w:rsidR="0084287D" w:rsidRDefault="00000000">
      <w:pPr>
        <w:jc w:val="center"/>
        <w:rPr>
          <w:i/>
        </w:rPr>
      </w:pPr>
      <w:r>
        <w:rPr>
          <w:i/>
        </w:rPr>
        <w:t>Generating and Working with Test Cases</w:t>
      </w:r>
    </w:p>
    <w:p w:rsidR="00764ABB" w:rsidRDefault="00764ABB">
      <w:pPr>
        <w:jc w:val="center"/>
      </w:pPr>
      <w:r>
        <w:t>Ch.</w:t>
      </w:r>
      <w:r w:rsidR="00190A5F">
        <w:t xml:space="preserve"> </w:t>
      </w:r>
      <w:r>
        <w:t>Anirudh Bharadwaj</w:t>
      </w:r>
    </w:p>
    <w:p w:rsidR="00764ABB" w:rsidRDefault="00764ABB">
      <w:pPr>
        <w:jc w:val="center"/>
      </w:pPr>
      <w:r>
        <w:t>2503A52411</w:t>
      </w:r>
    </w:p>
    <w:p w:rsidR="00764ABB" w:rsidRDefault="00764ABB">
      <w:pPr>
        <w:jc w:val="center"/>
      </w:pPr>
      <w:r>
        <w:t>Batch 14</w:t>
      </w:r>
    </w:p>
    <w:p w:rsidR="0084287D" w:rsidRDefault="0084287D"/>
    <w:p w:rsidR="0084287D" w:rsidRDefault="00000000">
      <w:r>
        <w:rPr>
          <w:b/>
          <w:sz w:val="30"/>
        </w:rPr>
        <w:t>Objectives</w:t>
      </w:r>
    </w:p>
    <w:p w:rsidR="0084287D" w:rsidRDefault="00000000">
      <w:pPr>
        <w:pStyle w:val="ListBullet"/>
      </w:pPr>
      <w:r>
        <w:t>Introduce Test-Driven Development (TDD) using AI code generation tools.</w:t>
      </w:r>
    </w:p>
    <w:p w:rsidR="0084287D" w:rsidRDefault="00000000">
      <w:pPr>
        <w:pStyle w:val="ListBullet"/>
      </w:pPr>
      <w:r>
        <w:t>Generate test cases before code implementations.</w:t>
      </w:r>
    </w:p>
    <w:p w:rsidR="0084287D" w:rsidRDefault="00000000">
      <w:pPr>
        <w:pStyle w:val="ListBullet"/>
      </w:pPr>
      <w:r>
        <w:t>Reinforce testing, validation, error handling, and clean, reliable code.</w:t>
      </w:r>
    </w:p>
    <w:p w:rsidR="0084287D" w:rsidRDefault="00000000">
      <w:pPr>
        <w:pStyle w:val="ListBullet"/>
      </w:pPr>
      <w:r>
        <w:t>Build code based on AI-generated test expectations.</w:t>
      </w:r>
    </w:p>
    <w:p w:rsidR="0084287D" w:rsidRDefault="00000000">
      <w:r>
        <w:rPr>
          <w:b/>
          <w:sz w:val="30"/>
        </w:rPr>
        <w:t>Learning Outcomes</w:t>
      </w:r>
    </w:p>
    <w:p w:rsidR="0084287D" w:rsidRDefault="00000000">
      <w:pPr>
        <w:pStyle w:val="ListBullet"/>
      </w:pPr>
      <w:r>
        <w:t>Use AI tools to write test cases for Python functions and classes.</w:t>
      </w:r>
    </w:p>
    <w:p w:rsidR="0084287D" w:rsidRDefault="00000000">
      <w:pPr>
        <w:pStyle w:val="ListBullet"/>
      </w:pPr>
      <w:r>
        <w:t>Implement functions based on test cases in a test-first style.</w:t>
      </w:r>
    </w:p>
    <w:p w:rsidR="0084287D" w:rsidRDefault="00000000">
      <w:pPr>
        <w:pStyle w:val="ListBullet"/>
      </w:pPr>
      <w:r>
        <w:t>Use unittest or pytest concepts for testing.</w:t>
      </w:r>
    </w:p>
    <w:p w:rsidR="0084287D" w:rsidRDefault="00000000">
      <w:pPr>
        <w:pStyle w:val="ListBullet"/>
      </w:pPr>
      <w:r>
        <w:t>Analyze completeness and coverage of AI-generated tests.</w:t>
      </w:r>
    </w:p>
    <w:p w:rsidR="0084287D" w:rsidRDefault="00000000">
      <w:pPr>
        <w:pStyle w:val="ListBullet"/>
      </w:pPr>
      <w:r>
        <w:t>Compare AI-generated and manually written test cases.</w:t>
      </w:r>
    </w:p>
    <w:p w:rsidR="0084287D" w:rsidRDefault="00000000">
      <w:r>
        <w:br w:type="page"/>
      </w:r>
    </w:p>
    <w:p w:rsidR="0084287D" w:rsidRDefault="00000000">
      <w:r>
        <w:rPr>
          <w:b/>
          <w:sz w:val="30"/>
        </w:rPr>
        <w:lastRenderedPageBreak/>
        <w:t>Task 1: Password Strength Validator – Apply AI in Security Context</w:t>
      </w:r>
    </w:p>
    <w:p w:rsidR="0084287D" w:rsidRDefault="00000000">
      <w:r>
        <w:t>Generate at least 3 assert test cases for is_strong_password(password) and implement the validator. Requirements: minimum 8 characters, uppercase, lowercase, digit, special character, and no spaces.</w:t>
      </w:r>
    </w:p>
    <w:p w:rsidR="0084287D" w:rsidRDefault="00000000">
      <w:r>
        <w:rPr>
          <w:b/>
        </w:rPr>
        <w:t>Required / Example Test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4287D">
        <w:trPr>
          <w:jc w:val="center"/>
        </w:trPr>
        <w:tc>
          <w:tcPr>
            <w:tcW w:w="10224" w:type="dxa"/>
          </w:tcPr>
          <w:p w:rsidR="0084287D" w:rsidRDefault="00000000">
            <w:r>
              <w:rPr>
                <w:rFonts w:ascii="Courier New" w:hAnsi="Courier New"/>
                <w:sz w:val="17"/>
              </w:rPr>
              <w:t>assert is_strong_password("Abcd@123") == True</w:t>
            </w:r>
            <w:r>
              <w:rPr>
                <w:rFonts w:ascii="Courier New" w:hAnsi="Courier New"/>
                <w:sz w:val="17"/>
              </w:rPr>
              <w:br/>
              <w:t>assert is_strong_password("abcd123") == False</w:t>
            </w:r>
            <w:r>
              <w:rPr>
                <w:rFonts w:ascii="Courier New" w:hAnsi="Courier New"/>
                <w:sz w:val="17"/>
              </w:rPr>
              <w:br/>
              <w:t>assert is_strong_password("ABCD@1234") == True</w:t>
            </w:r>
          </w:p>
        </w:tc>
      </w:tr>
    </w:tbl>
    <w:p w:rsidR="0084287D" w:rsidRDefault="00000000">
      <w:r>
        <w:rPr>
          <w:b/>
        </w:rPr>
        <w:t>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4287D">
        <w:trPr>
          <w:jc w:val="center"/>
        </w:trPr>
        <w:tc>
          <w:tcPr>
            <w:tcW w:w="10224" w:type="dxa"/>
          </w:tcPr>
          <w:p w:rsidR="0084287D" w:rsidRDefault="00000000">
            <w:r>
              <w:rPr>
                <w:rFonts w:ascii="Courier New" w:hAnsi="Courier New"/>
                <w:sz w:val="15"/>
              </w:rPr>
              <w:t># AI-generated test cases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def test_password_strength():</w:t>
            </w:r>
            <w:r>
              <w:rPr>
                <w:rFonts w:ascii="Courier New" w:hAnsi="Courier New"/>
                <w:sz w:val="15"/>
              </w:rPr>
              <w:br/>
              <w:t xml:space="preserve">    assert is_strong_password("Abcd@123") == True</w:t>
            </w:r>
            <w:r>
              <w:rPr>
                <w:rFonts w:ascii="Courier New" w:hAnsi="Courier New"/>
                <w:sz w:val="15"/>
              </w:rPr>
              <w:br/>
              <w:t xml:space="preserve">    assert is_strong_password("abcd123") == False</w:t>
            </w:r>
            <w:r>
              <w:rPr>
                <w:rFonts w:ascii="Courier New" w:hAnsi="Courier New"/>
                <w:sz w:val="15"/>
              </w:rPr>
              <w:br/>
              <w:t xml:space="preserve">    assert is_strong_password("ABCD@1234") == True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# Implementation</w:t>
            </w:r>
            <w:r>
              <w:rPr>
                <w:rFonts w:ascii="Courier New" w:hAnsi="Courier New"/>
                <w:sz w:val="15"/>
              </w:rPr>
              <w:br/>
              <w:t>def is_strong_password(password):</w:t>
            </w:r>
            <w:r>
              <w:rPr>
                <w:rFonts w:ascii="Courier New" w:hAnsi="Courier New"/>
                <w:sz w:val="15"/>
              </w:rPr>
              <w:br/>
              <w:t xml:space="preserve">    if len(password) &lt; 8:</w:t>
            </w:r>
            <w:r>
              <w:rPr>
                <w:rFonts w:ascii="Courier New" w:hAnsi="Courier New"/>
                <w:sz w:val="15"/>
              </w:rPr>
              <w:br/>
              <w:t xml:space="preserve">        return False</w:t>
            </w:r>
            <w:r>
              <w:rPr>
                <w:rFonts w:ascii="Courier New" w:hAnsi="Courier New"/>
                <w:sz w:val="15"/>
              </w:rPr>
              <w:br/>
              <w:t xml:space="preserve">    if " " in password:</w:t>
            </w:r>
            <w:r>
              <w:rPr>
                <w:rFonts w:ascii="Courier New" w:hAnsi="Courier New"/>
                <w:sz w:val="15"/>
              </w:rPr>
              <w:br/>
              <w:t xml:space="preserve">        return False</w:t>
            </w:r>
            <w:r>
              <w:rPr>
                <w:rFonts w:ascii="Courier New" w:hAnsi="Courier New"/>
                <w:sz w:val="15"/>
              </w:rPr>
              <w:br/>
              <w:t xml:space="preserve">    has_upper = False</w:t>
            </w:r>
            <w:r>
              <w:rPr>
                <w:rFonts w:ascii="Courier New" w:hAnsi="Courier New"/>
                <w:sz w:val="15"/>
              </w:rPr>
              <w:br/>
              <w:t xml:space="preserve">    has_lower = False</w:t>
            </w:r>
            <w:r>
              <w:rPr>
                <w:rFonts w:ascii="Courier New" w:hAnsi="Courier New"/>
                <w:sz w:val="15"/>
              </w:rPr>
              <w:br/>
              <w:t xml:space="preserve">    has_digit = False</w:t>
            </w:r>
            <w:r>
              <w:rPr>
                <w:rFonts w:ascii="Courier New" w:hAnsi="Courier New"/>
                <w:sz w:val="15"/>
              </w:rPr>
              <w:br/>
              <w:t xml:space="preserve">    has_special = False</w:t>
            </w:r>
            <w:r>
              <w:rPr>
                <w:rFonts w:ascii="Courier New" w:hAnsi="Courier New"/>
                <w:sz w:val="15"/>
              </w:rPr>
              <w:br/>
              <w:t xml:space="preserve">    for char in password:</w:t>
            </w:r>
            <w:r>
              <w:rPr>
                <w:rFonts w:ascii="Courier New" w:hAnsi="Courier New"/>
                <w:sz w:val="15"/>
              </w:rPr>
              <w:br/>
              <w:t xml:space="preserve">        if char.isupper():</w:t>
            </w:r>
            <w:r>
              <w:rPr>
                <w:rFonts w:ascii="Courier New" w:hAnsi="Courier New"/>
                <w:sz w:val="15"/>
              </w:rPr>
              <w:br/>
              <w:t xml:space="preserve">            has_upper = True</w:t>
            </w:r>
            <w:r>
              <w:rPr>
                <w:rFonts w:ascii="Courier New" w:hAnsi="Courier New"/>
                <w:sz w:val="15"/>
              </w:rPr>
              <w:br/>
              <w:t xml:space="preserve">        elif char.islower():</w:t>
            </w:r>
            <w:r>
              <w:rPr>
                <w:rFonts w:ascii="Courier New" w:hAnsi="Courier New"/>
                <w:sz w:val="15"/>
              </w:rPr>
              <w:br/>
              <w:t xml:space="preserve">            has_lower = True</w:t>
            </w:r>
            <w:r>
              <w:rPr>
                <w:rFonts w:ascii="Courier New" w:hAnsi="Courier New"/>
                <w:sz w:val="15"/>
              </w:rPr>
              <w:br/>
              <w:t xml:space="preserve">        elif char.isdigit():</w:t>
            </w:r>
            <w:r>
              <w:rPr>
                <w:rFonts w:ascii="Courier New" w:hAnsi="Courier New"/>
                <w:sz w:val="15"/>
              </w:rPr>
              <w:br/>
              <w:t xml:space="preserve">            has_digit = True</w:t>
            </w:r>
            <w:r>
              <w:rPr>
                <w:rFonts w:ascii="Courier New" w:hAnsi="Courier New"/>
                <w:sz w:val="15"/>
              </w:rPr>
              <w:br/>
              <w:t xml:space="preserve">        else:</w:t>
            </w:r>
            <w:r>
              <w:rPr>
                <w:rFonts w:ascii="Courier New" w:hAnsi="Courier New"/>
                <w:sz w:val="15"/>
              </w:rPr>
              <w:br/>
              <w:t xml:space="preserve">            has_special = True</w:t>
            </w:r>
            <w:r>
              <w:rPr>
                <w:rFonts w:ascii="Courier New" w:hAnsi="Courier New"/>
                <w:sz w:val="15"/>
              </w:rPr>
              <w:br/>
              <w:t xml:space="preserve">    return has_upper and has_lower and has_digit and has_special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# Run tests</w:t>
            </w:r>
            <w:r>
              <w:rPr>
                <w:rFonts w:ascii="Courier New" w:hAnsi="Courier New"/>
                <w:sz w:val="15"/>
              </w:rPr>
              <w:br/>
              <w:t>test_password_strength()</w:t>
            </w:r>
            <w:r>
              <w:rPr>
                <w:rFonts w:ascii="Courier New" w:hAnsi="Courier New"/>
                <w:sz w:val="15"/>
              </w:rPr>
              <w:br/>
              <w:t>print("All password validation tests passed.")</w:t>
            </w:r>
          </w:p>
        </w:tc>
      </w:tr>
    </w:tbl>
    <w:p w:rsidR="0084287D" w:rsidRDefault="00000000">
      <w:r>
        <w:rPr>
          <w:b/>
        </w:rPr>
        <w:t xml:space="preserve">Expected Output: </w:t>
      </w:r>
      <w:r>
        <w:t>All password validation tests passed.</w:t>
      </w:r>
    </w:p>
    <w:p w:rsidR="0084287D" w:rsidRDefault="00000000">
      <w:r>
        <w:br w:type="page"/>
      </w:r>
    </w:p>
    <w:p w:rsidR="0084287D" w:rsidRDefault="00000000">
      <w:r>
        <w:rPr>
          <w:b/>
          <w:sz w:val="30"/>
        </w:rPr>
        <w:lastRenderedPageBreak/>
        <w:t>Task 2: Number Classification with Loops – Apply AI for Edge Case Handling</w:t>
      </w:r>
    </w:p>
    <w:p w:rsidR="0084287D" w:rsidRDefault="00000000">
      <w:r>
        <w:t>Generate at least 3 assert test cases for classify_number(n) and implement it using loops. Classify Positive, Negative, or Zero; handle invalid strings and None; include boundary values -1, 0, and 1.</w:t>
      </w:r>
    </w:p>
    <w:p w:rsidR="0084287D" w:rsidRDefault="00000000">
      <w:r>
        <w:rPr>
          <w:b/>
        </w:rPr>
        <w:t>Required / Example Test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4287D">
        <w:trPr>
          <w:jc w:val="center"/>
        </w:trPr>
        <w:tc>
          <w:tcPr>
            <w:tcW w:w="10224" w:type="dxa"/>
          </w:tcPr>
          <w:p w:rsidR="0084287D" w:rsidRDefault="00000000">
            <w:r>
              <w:rPr>
                <w:rFonts w:ascii="Courier New" w:hAnsi="Courier New"/>
                <w:sz w:val="17"/>
              </w:rPr>
              <w:t>assert classify_number(10) == "Positive"</w:t>
            </w:r>
            <w:r>
              <w:rPr>
                <w:rFonts w:ascii="Courier New" w:hAnsi="Courier New"/>
                <w:sz w:val="17"/>
              </w:rPr>
              <w:br/>
              <w:t>assert classify_number(-5) == "Negative"</w:t>
            </w:r>
            <w:r>
              <w:rPr>
                <w:rFonts w:ascii="Courier New" w:hAnsi="Courier New"/>
                <w:sz w:val="17"/>
              </w:rPr>
              <w:br/>
              <w:t>assert classify_number(0) == "Zero"</w:t>
            </w:r>
            <w:r>
              <w:rPr>
                <w:rFonts w:ascii="Courier New" w:hAnsi="Courier New"/>
                <w:sz w:val="17"/>
              </w:rPr>
              <w:br/>
              <w:t>assert classify_number(1) == "Positive"</w:t>
            </w:r>
            <w:r>
              <w:rPr>
                <w:rFonts w:ascii="Courier New" w:hAnsi="Courier New"/>
                <w:sz w:val="17"/>
              </w:rPr>
              <w:br/>
              <w:t>assert classify_number(-1) == "Negative"</w:t>
            </w:r>
            <w:r>
              <w:rPr>
                <w:rFonts w:ascii="Courier New" w:hAnsi="Courier New"/>
                <w:sz w:val="17"/>
              </w:rPr>
              <w:br/>
              <w:t>assert classify_number("10") == "Invalid"</w:t>
            </w:r>
            <w:r>
              <w:rPr>
                <w:rFonts w:ascii="Courier New" w:hAnsi="Courier New"/>
                <w:sz w:val="17"/>
              </w:rPr>
              <w:br/>
              <w:t>assert classify_number(None) == "Invalid"</w:t>
            </w:r>
          </w:p>
        </w:tc>
      </w:tr>
    </w:tbl>
    <w:p w:rsidR="0084287D" w:rsidRDefault="00000000">
      <w:r>
        <w:rPr>
          <w:b/>
        </w:rPr>
        <w:t>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4287D">
        <w:trPr>
          <w:jc w:val="center"/>
        </w:trPr>
        <w:tc>
          <w:tcPr>
            <w:tcW w:w="10224" w:type="dxa"/>
          </w:tcPr>
          <w:p w:rsidR="0084287D" w:rsidRDefault="00000000">
            <w:r>
              <w:rPr>
                <w:rFonts w:ascii="Courier New" w:hAnsi="Courier New"/>
                <w:sz w:val="15"/>
              </w:rPr>
              <w:t># AI-generated test cases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def test_number_classification():</w:t>
            </w:r>
            <w:r>
              <w:rPr>
                <w:rFonts w:ascii="Courier New" w:hAnsi="Courier New"/>
                <w:sz w:val="15"/>
              </w:rPr>
              <w:br/>
              <w:t xml:space="preserve">    assert classify_number(10) == "Positive"</w:t>
            </w:r>
            <w:r>
              <w:rPr>
                <w:rFonts w:ascii="Courier New" w:hAnsi="Courier New"/>
                <w:sz w:val="15"/>
              </w:rPr>
              <w:br/>
              <w:t xml:space="preserve">    assert classify_number(-5) == "Negative"</w:t>
            </w:r>
            <w:r>
              <w:rPr>
                <w:rFonts w:ascii="Courier New" w:hAnsi="Courier New"/>
                <w:sz w:val="15"/>
              </w:rPr>
              <w:br/>
              <w:t xml:space="preserve">    assert classify_number(0) == "Zero"</w:t>
            </w:r>
            <w:r>
              <w:rPr>
                <w:rFonts w:ascii="Courier New" w:hAnsi="Courier New"/>
                <w:sz w:val="15"/>
              </w:rPr>
              <w:br/>
              <w:t xml:space="preserve">    assert classify_number(1) == "Positive"</w:t>
            </w:r>
            <w:r>
              <w:rPr>
                <w:rFonts w:ascii="Courier New" w:hAnsi="Courier New"/>
                <w:sz w:val="15"/>
              </w:rPr>
              <w:br/>
              <w:t xml:space="preserve">    assert classify_number(-1) == "Negative"</w:t>
            </w:r>
            <w:r>
              <w:rPr>
                <w:rFonts w:ascii="Courier New" w:hAnsi="Courier New"/>
                <w:sz w:val="15"/>
              </w:rPr>
              <w:br/>
              <w:t xml:space="preserve">    assert classify_number("10") == "Invalid"</w:t>
            </w:r>
            <w:r>
              <w:rPr>
                <w:rFonts w:ascii="Courier New" w:hAnsi="Courier New"/>
                <w:sz w:val="15"/>
              </w:rPr>
              <w:br/>
              <w:t xml:space="preserve">    assert classify_number(None) == "Invalid"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# Implementation</w:t>
            </w:r>
            <w:r>
              <w:rPr>
                <w:rFonts w:ascii="Courier New" w:hAnsi="Courier New"/>
                <w:sz w:val="15"/>
              </w:rPr>
              <w:br/>
              <w:t>def classify_number(n):</w:t>
            </w:r>
            <w:r>
              <w:rPr>
                <w:rFonts w:ascii="Courier New" w:hAnsi="Courier New"/>
                <w:sz w:val="15"/>
              </w:rPr>
              <w:br/>
              <w:t xml:space="preserve">    if n is None:</w:t>
            </w:r>
            <w:r>
              <w:rPr>
                <w:rFonts w:ascii="Courier New" w:hAnsi="Courier New"/>
                <w:sz w:val="15"/>
              </w:rPr>
              <w:br/>
              <w:t xml:space="preserve">        return "Invalid"</w:t>
            </w:r>
            <w:r>
              <w:rPr>
                <w:rFonts w:ascii="Courier New" w:hAnsi="Courier New"/>
                <w:sz w:val="15"/>
              </w:rPr>
              <w:br/>
              <w:t xml:space="preserve">    if not isinstance(n, (int, float)):</w:t>
            </w:r>
            <w:r>
              <w:rPr>
                <w:rFonts w:ascii="Courier New" w:hAnsi="Courier New"/>
                <w:sz w:val="15"/>
              </w:rPr>
              <w:br/>
              <w:t xml:space="preserve">        return "Invalid"</w:t>
            </w:r>
            <w:r>
              <w:rPr>
                <w:rFonts w:ascii="Courier New" w:hAnsi="Courier New"/>
                <w:sz w:val="15"/>
              </w:rPr>
              <w:br/>
              <w:t xml:space="preserve">    numbers = [n]</w:t>
            </w:r>
            <w:r>
              <w:rPr>
                <w:rFonts w:ascii="Courier New" w:hAnsi="Courier New"/>
                <w:sz w:val="15"/>
              </w:rPr>
              <w:br/>
              <w:t xml:space="preserve">    for number in numbers:</w:t>
            </w:r>
            <w:r>
              <w:rPr>
                <w:rFonts w:ascii="Courier New" w:hAnsi="Courier New"/>
                <w:sz w:val="15"/>
              </w:rPr>
              <w:br/>
              <w:t xml:space="preserve">        if number &gt; 0:</w:t>
            </w:r>
            <w:r>
              <w:rPr>
                <w:rFonts w:ascii="Courier New" w:hAnsi="Courier New"/>
                <w:sz w:val="15"/>
              </w:rPr>
              <w:br/>
              <w:t xml:space="preserve">            return "Positive"</w:t>
            </w:r>
            <w:r>
              <w:rPr>
                <w:rFonts w:ascii="Courier New" w:hAnsi="Courier New"/>
                <w:sz w:val="15"/>
              </w:rPr>
              <w:br/>
              <w:t xml:space="preserve">        elif number &lt; 0:</w:t>
            </w:r>
            <w:r>
              <w:rPr>
                <w:rFonts w:ascii="Courier New" w:hAnsi="Courier New"/>
                <w:sz w:val="15"/>
              </w:rPr>
              <w:br/>
              <w:t xml:space="preserve">            return "Negative"</w:t>
            </w:r>
            <w:r>
              <w:rPr>
                <w:rFonts w:ascii="Courier New" w:hAnsi="Courier New"/>
                <w:sz w:val="15"/>
              </w:rPr>
              <w:br/>
              <w:t xml:space="preserve">        else:</w:t>
            </w:r>
            <w:r>
              <w:rPr>
                <w:rFonts w:ascii="Courier New" w:hAnsi="Courier New"/>
                <w:sz w:val="15"/>
              </w:rPr>
              <w:br/>
              <w:t xml:space="preserve">            return "Zero"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# Run tests</w:t>
            </w:r>
            <w:r>
              <w:rPr>
                <w:rFonts w:ascii="Courier New" w:hAnsi="Courier New"/>
                <w:sz w:val="15"/>
              </w:rPr>
              <w:br/>
              <w:t>test_number_classification()</w:t>
            </w:r>
            <w:r>
              <w:rPr>
                <w:rFonts w:ascii="Courier New" w:hAnsi="Courier New"/>
                <w:sz w:val="15"/>
              </w:rPr>
              <w:br/>
              <w:t>print("All number classification tests passed.")</w:t>
            </w:r>
          </w:p>
        </w:tc>
      </w:tr>
    </w:tbl>
    <w:p w:rsidR="0084287D" w:rsidRDefault="00000000">
      <w:r>
        <w:rPr>
          <w:b/>
        </w:rPr>
        <w:t xml:space="preserve">Expected Output: </w:t>
      </w:r>
      <w:r>
        <w:t>All number classification tests passed.</w:t>
      </w:r>
    </w:p>
    <w:p w:rsidR="0084287D" w:rsidRDefault="00000000">
      <w:r>
        <w:br w:type="page"/>
      </w:r>
    </w:p>
    <w:p w:rsidR="0084287D" w:rsidRDefault="00000000">
      <w:r>
        <w:rPr>
          <w:b/>
          <w:sz w:val="30"/>
        </w:rPr>
        <w:lastRenderedPageBreak/>
        <w:t>Task 3: Anagram Checker – Apply AI for String Analysis</w:t>
      </w:r>
    </w:p>
    <w:p w:rsidR="0084287D" w:rsidRDefault="00000000">
      <w:r>
        <w:t>Generate at least 3 assert test cases for is_anagram(str1, str2) and implement it. Ignore case, spaces, and punctuation; handle edge cases such as empty strings and identical words.</w:t>
      </w:r>
    </w:p>
    <w:p w:rsidR="0084287D" w:rsidRDefault="00000000">
      <w:r>
        <w:rPr>
          <w:b/>
        </w:rPr>
        <w:t>Required / Example Test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4287D">
        <w:trPr>
          <w:jc w:val="center"/>
        </w:trPr>
        <w:tc>
          <w:tcPr>
            <w:tcW w:w="10224" w:type="dxa"/>
          </w:tcPr>
          <w:p w:rsidR="0084287D" w:rsidRDefault="00000000">
            <w:r>
              <w:rPr>
                <w:rFonts w:ascii="Courier New" w:hAnsi="Courier New"/>
                <w:sz w:val="17"/>
              </w:rPr>
              <w:t>assert is_anagram("listen", "silent") == True</w:t>
            </w:r>
            <w:r>
              <w:rPr>
                <w:rFonts w:ascii="Courier New" w:hAnsi="Courier New"/>
                <w:sz w:val="17"/>
              </w:rPr>
              <w:br/>
              <w:t>assert is_anagram("hello", "world") == False</w:t>
            </w:r>
            <w:r>
              <w:rPr>
                <w:rFonts w:ascii="Courier New" w:hAnsi="Courier New"/>
                <w:sz w:val="17"/>
              </w:rPr>
              <w:br/>
              <w:t>assert is_anagram("Dormitory", "Dirty Room") == True</w:t>
            </w:r>
          </w:p>
        </w:tc>
      </w:tr>
    </w:tbl>
    <w:p w:rsidR="0084287D" w:rsidRDefault="00000000">
      <w:r>
        <w:rPr>
          <w:b/>
        </w:rPr>
        <w:t>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4287D">
        <w:trPr>
          <w:jc w:val="center"/>
        </w:trPr>
        <w:tc>
          <w:tcPr>
            <w:tcW w:w="10224" w:type="dxa"/>
          </w:tcPr>
          <w:p w:rsidR="0084287D" w:rsidRDefault="00000000">
            <w:r>
              <w:rPr>
                <w:rFonts w:ascii="Courier New" w:hAnsi="Courier New"/>
                <w:sz w:val="15"/>
              </w:rPr>
              <w:t># AI-generated test cases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def test_anagram():</w:t>
            </w:r>
            <w:r>
              <w:rPr>
                <w:rFonts w:ascii="Courier New" w:hAnsi="Courier New"/>
                <w:sz w:val="15"/>
              </w:rPr>
              <w:br/>
              <w:t xml:space="preserve">    assert is_anagram("listen", "silent") == True</w:t>
            </w:r>
            <w:r>
              <w:rPr>
                <w:rFonts w:ascii="Courier New" w:hAnsi="Courier New"/>
                <w:sz w:val="15"/>
              </w:rPr>
              <w:br/>
              <w:t xml:space="preserve">    assert is_anagram("hello", "world") == False</w:t>
            </w:r>
            <w:r>
              <w:rPr>
                <w:rFonts w:ascii="Courier New" w:hAnsi="Courier New"/>
                <w:sz w:val="15"/>
              </w:rPr>
              <w:br/>
              <w:t xml:space="preserve">    assert is_anagram("Dormitory", "Dirty Room") == True</w:t>
            </w:r>
            <w:r>
              <w:rPr>
                <w:rFonts w:ascii="Courier New" w:hAnsi="Courier New"/>
                <w:sz w:val="15"/>
              </w:rPr>
              <w:br/>
              <w:t xml:space="preserve">    assert is_anagram("", "") == True</w:t>
            </w:r>
            <w:r>
              <w:rPr>
                <w:rFonts w:ascii="Courier New" w:hAnsi="Courier New"/>
                <w:sz w:val="15"/>
              </w:rPr>
              <w:br/>
              <w:t xml:space="preserve">    assert is_anagram("Python", "Python") == True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# Implementation</w:t>
            </w:r>
            <w:r>
              <w:rPr>
                <w:rFonts w:ascii="Courier New" w:hAnsi="Courier New"/>
                <w:sz w:val="15"/>
              </w:rPr>
              <w:br/>
              <w:t>def is_anagram(str1, str2):</w:t>
            </w:r>
            <w:r>
              <w:rPr>
                <w:rFonts w:ascii="Courier New" w:hAnsi="Courier New"/>
                <w:sz w:val="15"/>
              </w:rPr>
              <w:br/>
              <w:t xml:space="preserve">    clean1 = ""</w:t>
            </w:r>
            <w:r>
              <w:rPr>
                <w:rFonts w:ascii="Courier New" w:hAnsi="Courier New"/>
                <w:sz w:val="15"/>
              </w:rPr>
              <w:br/>
              <w:t xml:space="preserve">    clean2 = ""</w:t>
            </w:r>
            <w:r>
              <w:rPr>
                <w:rFonts w:ascii="Courier New" w:hAnsi="Courier New"/>
                <w:sz w:val="15"/>
              </w:rPr>
              <w:br/>
              <w:t xml:space="preserve">    for char in str1:</w:t>
            </w:r>
            <w:r>
              <w:rPr>
                <w:rFonts w:ascii="Courier New" w:hAnsi="Courier New"/>
                <w:sz w:val="15"/>
              </w:rPr>
              <w:br/>
              <w:t xml:space="preserve">        if char.isalnum():</w:t>
            </w:r>
            <w:r>
              <w:rPr>
                <w:rFonts w:ascii="Courier New" w:hAnsi="Courier New"/>
                <w:sz w:val="15"/>
              </w:rPr>
              <w:br/>
              <w:t xml:space="preserve">            clean1 += char.lower()</w:t>
            </w:r>
            <w:r>
              <w:rPr>
                <w:rFonts w:ascii="Courier New" w:hAnsi="Courier New"/>
                <w:sz w:val="15"/>
              </w:rPr>
              <w:br/>
              <w:t xml:space="preserve">    for char in str2:</w:t>
            </w:r>
            <w:r>
              <w:rPr>
                <w:rFonts w:ascii="Courier New" w:hAnsi="Courier New"/>
                <w:sz w:val="15"/>
              </w:rPr>
              <w:br/>
              <w:t xml:space="preserve">        if char.isalnum():</w:t>
            </w:r>
            <w:r>
              <w:rPr>
                <w:rFonts w:ascii="Courier New" w:hAnsi="Courier New"/>
                <w:sz w:val="15"/>
              </w:rPr>
              <w:br/>
              <w:t xml:space="preserve">            clean2 += char.lower()</w:t>
            </w:r>
            <w:r>
              <w:rPr>
                <w:rFonts w:ascii="Courier New" w:hAnsi="Courier New"/>
                <w:sz w:val="15"/>
              </w:rPr>
              <w:br/>
              <w:t xml:space="preserve">    return sorted(clean1) == sorted(clean2)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# Run tests</w:t>
            </w:r>
            <w:r>
              <w:rPr>
                <w:rFonts w:ascii="Courier New" w:hAnsi="Courier New"/>
                <w:sz w:val="15"/>
              </w:rPr>
              <w:br/>
              <w:t>test_anagram()</w:t>
            </w:r>
            <w:r>
              <w:rPr>
                <w:rFonts w:ascii="Courier New" w:hAnsi="Courier New"/>
                <w:sz w:val="15"/>
              </w:rPr>
              <w:br/>
              <w:t>print("All anagram tests passed.")</w:t>
            </w:r>
          </w:p>
        </w:tc>
      </w:tr>
    </w:tbl>
    <w:p w:rsidR="0084287D" w:rsidRDefault="00000000">
      <w:r>
        <w:rPr>
          <w:b/>
        </w:rPr>
        <w:t xml:space="preserve">Expected Output: </w:t>
      </w:r>
      <w:r>
        <w:t>All anagram tests passed.</w:t>
      </w:r>
    </w:p>
    <w:p w:rsidR="0084287D" w:rsidRDefault="00000000">
      <w:r>
        <w:br w:type="page"/>
      </w:r>
    </w:p>
    <w:p w:rsidR="0084287D" w:rsidRDefault="00000000">
      <w:r>
        <w:rPr>
          <w:b/>
          <w:sz w:val="30"/>
        </w:rPr>
        <w:lastRenderedPageBreak/>
        <w:t>Task 4: Inventory Class – Apply AI to Simulate Real-World Inventory System</w:t>
      </w:r>
    </w:p>
    <w:p w:rsidR="0084287D" w:rsidRDefault="00000000">
      <w:r>
        <w:t>Generate at least 3 assert-based tests for the Inventory class. Required methods: add_item(name, quantity), remove_item(name, quantity), and get_stock(name).</w:t>
      </w:r>
    </w:p>
    <w:p w:rsidR="0084287D" w:rsidRDefault="00000000">
      <w:r>
        <w:rPr>
          <w:b/>
        </w:rPr>
        <w:t>Required / Example Test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4287D">
        <w:trPr>
          <w:jc w:val="center"/>
        </w:trPr>
        <w:tc>
          <w:tcPr>
            <w:tcW w:w="10224" w:type="dxa"/>
          </w:tcPr>
          <w:p w:rsidR="0084287D" w:rsidRDefault="00000000">
            <w:r>
              <w:rPr>
                <w:rFonts w:ascii="Courier New" w:hAnsi="Courier New"/>
                <w:sz w:val="17"/>
              </w:rPr>
              <w:t>inv = Inventory()</w:t>
            </w:r>
            <w:r>
              <w:rPr>
                <w:rFonts w:ascii="Courier New" w:hAnsi="Courier New"/>
                <w:sz w:val="17"/>
              </w:rPr>
              <w:br/>
              <w:t>inv.add_item("Pen", 10)</w:t>
            </w:r>
            <w:r>
              <w:rPr>
                <w:rFonts w:ascii="Courier New" w:hAnsi="Courier New"/>
                <w:sz w:val="17"/>
              </w:rPr>
              <w:br/>
              <w:t>assert inv.get_stock("Pen") == 10</w:t>
            </w:r>
            <w:r>
              <w:rPr>
                <w:rFonts w:ascii="Courier New" w:hAnsi="Courier New"/>
                <w:sz w:val="17"/>
              </w:rPr>
              <w:br/>
              <w:t>inv.remove_item("Pen", 5)</w:t>
            </w:r>
            <w:r>
              <w:rPr>
                <w:rFonts w:ascii="Courier New" w:hAnsi="Courier New"/>
                <w:sz w:val="17"/>
              </w:rPr>
              <w:br/>
              <w:t>assert inv.get_stock("Pen") == 5</w:t>
            </w:r>
            <w:r>
              <w:rPr>
                <w:rFonts w:ascii="Courier New" w:hAnsi="Courier New"/>
                <w:sz w:val="17"/>
              </w:rPr>
              <w:br/>
              <w:t>inv.add_item("Book", 3)</w:t>
            </w:r>
            <w:r>
              <w:rPr>
                <w:rFonts w:ascii="Courier New" w:hAnsi="Courier New"/>
                <w:sz w:val="17"/>
              </w:rPr>
              <w:br/>
              <w:t>assert inv.get_stock("Book") == 3</w:t>
            </w:r>
          </w:p>
        </w:tc>
      </w:tr>
    </w:tbl>
    <w:p w:rsidR="0084287D" w:rsidRDefault="00000000">
      <w:r>
        <w:rPr>
          <w:b/>
        </w:rPr>
        <w:t>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4287D">
        <w:trPr>
          <w:jc w:val="center"/>
        </w:trPr>
        <w:tc>
          <w:tcPr>
            <w:tcW w:w="10224" w:type="dxa"/>
          </w:tcPr>
          <w:p w:rsidR="0084287D" w:rsidRDefault="00000000">
            <w:r>
              <w:rPr>
                <w:rFonts w:ascii="Courier New" w:hAnsi="Courier New"/>
                <w:sz w:val="15"/>
              </w:rPr>
              <w:t># AI-generated test cases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def test_inventory():</w:t>
            </w:r>
            <w:r>
              <w:rPr>
                <w:rFonts w:ascii="Courier New" w:hAnsi="Courier New"/>
                <w:sz w:val="15"/>
              </w:rPr>
              <w:br/>
              <w:t xml:space="preserve">    inv = Inventory()</w:t>
            </w:r>
            <w:r>
              <w:rPr>
                <w:rFonts w:ascii="Courier New" w:hAnsi="Courier New"/>
                <w:sz w:val="15"/>
              </w:rPr>
              <w:br/>
              <w:t xml:space="preserve">    inv.add_item("Pen", 10)</w:t>
            </w:r>
            <w:r>
              <w:rPr>
                <w:rFonts w:ascii="Courier New" w:hAnsi="Courier New"/>
                <w:sz w:val="15"/>
              </w:rPr>
              <w:br/>
              <w:t xml:space="preserve">    assert inv.get_stock("Pen") == 10</w:t>
            </w:r>
            <w:r>
              <w:rPr>
                <w:rFonts w:ascii="Courier New" w:hAnsi="Courier New"/>
                <w:sz w:val="15"/>
              </w:rPr>
              <w:br/>
              <w:t xml:space="preserve">    inv.remove_item("Pen", 5)</w:t>
            </w:r>
            <w:r>
              <w:rPr>
                <w:rFonts w:ascii="Courier New" w:hAnsi="Courier New"/>
                <w:sz w:val="15"/>
              </w:rPr>
              <w:br/>
              <w:t xml:space="preserve">    assert inv.get_stock("Pen") == 5</w:t>
            </w:r>
            <w:r>
              <w:rPr>
                <w:rFonts w:ascii="Courier New" w:hAnsi="Courier New"/>
                <w:sz w:val="15"/>
              </w:rPr>
              <w:br/>
              <w:t xml:space="preserve">    inv.add_item("Book", 3)</w:t>
            </w:r>
            <w:r>
              <w:rPr>
                <w:rFonts w:ascii="Courier New" w:hAnsi="Courier New"/>
                <w:sz w:val="15"/>
              </w:rPr>
              <w:br/>
              <w:t xml:space="preserve">    assert inv.get_stock("Book") == 3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# Implementation</w:t>
            </w:r>
            <w:r>
              <w:rPr>
                <w:rFonts w:ascii="Courier New" w:hAnsi="Courier New"/>
                <w:sz w:val="15"/>
              </w:rPr>
              <w:br/>
              <w:t>class Inventory:</w:t>
            </w:r>
            <w:r>
              <w:rPr>
                <w:rFonts w:ascii="Courier New" w:hAnsi="Courier New"/>
                <w:sz w:val="15"/>
              </w:rPr>
              <w:br/>
              <w:t xml:space="preserve">    def __init__(self):</w:t>
            </w:r>
            <w:r>
              <w:rPr>
                <w:rFonts w:ascii="Courier New" w:hAnsi="Courier New"/>
                <w:sz w:val="15"/>
              </w:rPr>
              <w:br/>
              <w:t xml:space="preserve">        self.stock = {}</w:t>
            </w:r>
            <w:r>
              <w:rPr>
                <w:rFonts w:ascii="Courier New" w:hAnsi="Courier New"/>
                <w:sz w:val="15"/>
              </w:rPr>
              <w:br/>
              <w:t xml:space="preserve">    def add_item(self, name, quantity):</w:t>
            </w:r>
            <w:r>
              <w:rPr>
                <w:rFonts w:ascii="Courier New" w:hAnsi="Courier New"/>
                <w:sz w:val="15"/>
              </w:rPr>
              <w:br/>
              <w:t xml:space="preserve">        if name in self.stock:</w:t>
            </w:r>
            <w:r>
              <w:rPr>
                <w:rFonts w:ascii="Courier New" w:hAnsi="Courier New"/>
                <w:sz w:val="15"/>
              </w:rPr>
              <w:br/>
              <w:t xml:space="preserve">            self.stock[name] += quantity</w:t>
            </w:r>
            <w:r>
              <w:rPr>
                <w:rFonts w:ascii="Courier New" w:hAnsi="Courier New"/>
                <w:sz w:val="15"/>
              </w:rPr>
              <w:br/>
              <w:t xml:space="preserve">        else:</w:t>
            </w:r>
            <w:r>
              <w:rPr>
                <w:rFonts w:ascii="Courier New" w:hAnsi="Courier New"/>
                <w:sz w:val="15"/>
              </w:rPr>
              <w:br/>
              <w:t xml:space="preserve">            self.stock[name] = quantity</w:t>
            </w:r>
            <w:r>
              <w:rPr>
                <w:rFonts w:ascii="Courier New" w:hAnsi="Courier New"/>
                <w:sz w:val="15"/>
              </w:rPr>
              <w:br/>
              <w:t xml:space="preserve">    def remove_item(self, name, quantity):</w:t>
            </w:r>
            <w:r>
              <w:rPr>
                <w:rFonts w:ascii="Courier New" w:hAnsi="Courier New"/>
                <w:sz w:val="15"/>
              </w:rPr>
              <w:br/>
              <w:t xml:space="preserve">        if name in self.stock:</w:t>
            </w:r>
            <w:r>
              <w:rPr>
                <w:rFonts w:ascii="Courier New" w:hAnsi="Courier New"/>
                <w:sz w:val="15"/>
              </w:rPr>
              <w:br/>
              <w:t xml:space="preserve">            self.stock[name] -= quantity</w:t>
            </w:r>
            <w:r>
              <w:rPr>
                <w:rFonts w:ascii="Courier New" w:hAnsi="Courier New"/>
                <w:sz w:val="15"/>
              </w:rPr>
              <w:br/>
              <w:t xml:space="preserve">    def get_stock(self, name):</w:t>
            </w:r>
            <w:r>
              <w:rPr>
                <w:rFonts w:ascii="Courier New" w:hAnsi="Courier New"/>
                <w:sz w:val="15"/>
              </w:rPr>
              <w:br/>
              <w:t xml:space="preserve">        return self.stock.get(name, 0)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# Run tests</w:t>
            </w:r>
            <w:r>
              <w:rPr>
                <w:rFonts w:ascii="Courier New" w:hAnsi="Courier New"/>
                <w:sz w:val="15"/>
              </w:rPr>
              <w:br/>
              <w:t>test_inventory()</w:t>
            </w:r>
            <w:r>
              <w:rPr>
                <w:rFonts w:ascii="Courier New" w:hAnsi="Courier New"/>
                <w:sz w:val="15"/>
              </w:rPr>
              <w:br/>
              <w:t>print("All inventory tests passed.")</w:t>
            </w:r>
          </w:p>
        </w:tc>
      </w:tr>
    </w:tbl>
    <w:p w:rsidR="0084287D" w:rsidRDefault="00000000">
      <w:r>
        <w:rPr>
          <w:b/>
        </w:rPr>
        <w:t xml:space="preserve">Expected Output: </w:t>
      </w:r>
      <w:r>
        <w:t>All inventory tests passed.</w:t>
      </w:r>
    </w:p>
    <w:p w:rsidR="0084287D" w:rsidRDefault="00000000">
      <w:r>
        <w:br w:type="page"/>
      </w:r>
    </w:p>
    <w:p w:rsidR="0084287D" w:rsidRDefault="00000000">
      <w:r>
        <w:rPr>
          <w:b/>
          <w:sz w:val="30"/>
        </w:rPr>
        <w:lastRenderedPageBreak/>
        <w:t>Task 5: Date Validation &amp; Formatting – Apply AI for Data Validation</w:t>
      </w:r>
    </w:p>
    <w:p w:rsidR="0084287D" w:rsidRDefault="00000000">
      <w:r>
        <w:t>Generate at least 3 assert test cases for validate_and_format_date(date_str). Validate MM/DD/YYYY, handle invalid dates, and convert valid dates to YYYY-MM-DD.</w:t>
      </w:r>
    </w:p>
    <w:p w:rsidR="0084287D" w:rsidRDefault="00000000">
      <w:r>
        <w:rPr>
          <w:b/>
        </w:rPr>
        <w:t>Required / Example Test Cases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4287D">
        <w:trPr>
          <w:jc w:val="center"/>
        </w:trPr>
        <w:tc>
          <w:tcPr>
            <w:tcW w:w="10224" w:type="dxa"/>
          </w:tcPr>
          <w:p w:rsidR="0084287D" w:rsidRDefault="00000000">
            <w:r>
              <w:rPr>
                <w:rFonts w:ascii="Courier New" w:hAnsi="Courier New"/>
                <w:sz w:val="17"/>
              </w:rPr>
              <w:t>assert validate_and_format_date("10/15/2023") == "2023-10-15"</w:t>
            </w:r>
            <w:r>
              <w:rPr>
                <w:rFonts w:ascii="Courier New" w:hAnsi="Courier New"/>
                <w:sz w:val="17"/>
              </w:rPr>
              <w:br/>
              <w:t>assert validate_and_format_date("02/30/2023") == "Invalid Date"</w:t>
            </w:r>
            <w:r>
              <w:rPr>
                <w:rFonts w:ascii="Courier New" w:hAnsi="Courier New"/>
                <w:sz w:val="17"/>
              </w:rPr>
              <w:br/>
              <w:t>assert validate_and_format_date("01/01/2024") == "2024-01-01"</w:t>
            </w:r>
          </w:p>
        </w:tc>
      </w:tr>
    </w:tbl>
    <w:p w:rsidR="0084287D" w:rsidRDefault="00000000">
      <w:r>
        <w:rPr>
          <w:b/>
        </w:rPr>
        <w:t>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4287D">
        <w:trPr>
          <w:jc w:val="center"/>
        </w:trPr>
        <w:tc>
          <w:tcPr>
            <w:tcW w:w="10224" w:type="dxa"/>
          </w:tcPr>
          <w:p w:rsidR="0084287D" w:rsidRDefault="00000000">
            <w:r>
              <w:rPr>
                <w:rFonts w:ascii="Courier New" w:hAnsi="Courier New"/>
                <w:sz w:val="15"/>
              </w:rPr>
              <w:t>from datetime import datetime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# AI-generated test cases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def test_date_validation():</w:t>
            </w:r>
            <w:r>
              <w:rPr>
                <w:rFonts w:ascii="Courier New" w:hAnsi="Courier New"/>
                <w:sz w:val="15"/>
              </w:rPr>
              <w:br/>
              <w:t xml:space="preserve">    assert validate_and_format_date("10/15/2023") == "2023-10-15"</w:t>
            </w:r>
            <w:r>
              <w:rPr>
                <w:rFonts w:ascii="Courier New" w:hAnsi="Courier New"/>
                <w:sz w:val="15"/>
              </w:rPr>
              <w:br/>
              <w:t xml:space="preserve">    assert validate_and_format_date("02/30/2023") == "Invalid Date"</w:t>
            </w:r>
            <w:r>
              <w:rPr>
                <w:rFonts w:ascii="Courier New" w:hAnsi="Courier New"/>
                <w:sz w:val="15"/>
              </w:rPr>
              <w:br/>
              <w:t xml:space="preserve">    assert validate_and_format_date("01/01/2024") == "2024-01-01"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# Implementation</w:t>
            </w:r>
            <w:r>
              <w:rPr>
                <w:rFonts w:ascii="Courier New" w:hAnsi="Courier New"/>
                <w:sz w:val="15"/>
              </w:rPr>
              <w:br/>
              <w:t>def validate_and_format_date(date_str):</w:t>
            </w:r>
            <w:r>
              <w:rPr>
                <w:rFonts w:ascii="Courier New" w:hAnsi="Courier New"/>
                <w:sz w:val="15"/>
              </w:rPr>
              <w:br/>
              <w:t xml:space="preserve">    try:</w:t>
            </w:r>
            <w:r>
              <w:rPr>
                <w:rFonts w:ascii="Courier New" w:hAnsi="Courier New"/>
                <w:sz w:val="15"/>
              </w:rPr>
              <w:br/>
              <w:t xml:space="preserve">        date = datetime.strptime(date_str, "%m/%d/%Y")</w:t>
            </w:r>
            <w:r>
              <w:rPr>
                <w:rFonts w:ascii="Courier New" w:hAnsi="Courier New"/>
                <w:sz w:val="15"/>
              </w:rPr>
              <w:br/>
              <w:t xml:space="preserve">        return date.strftime("%Y-%m-%d")</w:t>
            </w:r>
            <w:r>
              <w:rPr>
                <w:rFonts w:ascii="Courier New" w:hAnsi="Courier New"/>
                <w:sz w:val="15"/>
              </w:rPr>
              <w:br/>
              <w:t xml:space="preserve">    except ValueError:</w:t>
            </w:r>
            <w:r>
              <w:rPr>
                <w:rFonts w:ascii="Courier New" w:hAnsi="Courier New"/>
                <w:sz w:val="15"/>
              </w:rPr>
              <w:br/>
              <w:t xml:space="preserve">        return "Invalid Date"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# Run tests</w:t>
            </w:r>
            <w:r>
              <w:rPr>
                <w:rFonts w:ascii="Courier New" w:hAnsi="Courier New"/>
                <w:sz w:val="15"/>
              </w:rPr>
              <w:br/>
              <w:t>test_date_validation()</w:t>
            </w:r>
            <w:r>
              <w:rPr>
                <w:rFonts w:ascii="Courier New" w:hAnsi="Courier New"/>
                <w:sz w:val="15"/>
              </w:rPr>
              <w:br/>
              <w:t>print("All date validation tests passed.")</w:t>
            </w:r>
          </w:p>
        </w:tc>
      </w:tr>
    </w:tbl>
    <w:p w:rsidR="0084287D" w:rsidRDefault="00000000">
      <w:r>
        <w:rPr>
          <w:b/>
        </w:rPr>
        <w:t xml:space="preserve">Expected Output: </w:t>
      </w:r>
      <w:r>
        <w:t>All date validation tests passed.</w:t>
      </w:r>
    </w:p>
    <w:p w:rsidR="0084287D" w:rsidRDefault="00000000">
      <w:r>
        <w:br w:type="page"/>
      </w:r>
    </w:p>
    <w:p w:rsidR="0084287D" w:rsidRDefault="00000000">
      <w:r>
        <w:rPr>
          <w:b/>
          <w:sz w:val="30"/>
        </w:rPr>
        <w:lastRenderedPageBreak/>
        <w:t>Execution Screenshots</w:t>
      </w:r>
    </w:p>
    <w:p w:rsidR="0084287D" w:rsidRDefault="00000000">
      <w:r>
        <w:t>The screenshots below are the original screenshots supplied for this lab. They are included without modification. The available screenshots primarily show the password-validation execution; therefore they are not falsely assigned to Tasks 2–5.</w:t>
      </w:r>
    </w:p>
    <w:p w:rsidR="0084287D" w:rsidRDefault="00000000">
      <w:pPr>
        <w:jc w:val="center"/>
      </w:pPr>
      <w:r>
        <w:rPr>
          <w:b/>
        </w:rPr>
        <w:t>Original Screenshot 1</w:t>
      </w:r>
    </w:p>
    <w:p w:rsidR="0084287D" w:rsidRDefault="00000000">
      <w:pPr>
        <w:jc w:val="center"/>
      </w:pPr>
      <w:r>
        <w:rPr>
          <w:noProof/>
        </w:rPr>
        <w:drawing>
          <wp:inline distT="0" distB="0" distL="0" distR="0">
            <wp:extent cx="6035040" cy="8720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5 at 8.29.01 P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7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87D" w:rsidRDefault="00000000">
      <w:pPr>
        <w:jc w:val="center"/>
      </w:pPr>
      <w:r>
        <w:rPr>
          <w:b/>
        </w:rPr>
        <w:t>Original Screenshot 2</w:t>
      </w:r>
    </w:p>
    <w:p w:rsidR="0084287D" w:rsidRDefault="00000000">
      <w:pPr>
        <w:jc w:val="center"/>
      </w:pPr>
      <w:r>
        <w:rPr>
          <w:noProof/>
        </w:rPr>
        <w:drawing>
          <wp:inline distT="0" distB="0" distL="0" distR="0">
            <wp:extent cx="6035040" cy="9844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5 at 8.29.14 P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8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87D" w:rsidRDefault="00000000">
      <w:pPr>
        <w:jc w:val="center"/>
      </w:pPr>
      <w:r>
        <w:rPr>
          <w:b/>
        </w:rPr>
        <w:t>Original Screenshot 3</w:t>
      </w:r>
    </w:p>
    <w:p w:rsidR="0084287D" w:rsidRDefault="00000000">
      <w:pPr>
        <w:jc w:val="center"/>
      </w:pPr>
      <w:r>
        <w:rPr>
          <w:noProof/>
        </w:rPr>
        <w:drawing>
          <wp:inline distT="0" distB="0" distL="0" distR="0">
            <wp:extent cx="6035040" cy="8663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5 at 8.29.42 P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6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87D" w:rsidRDefault="00000000">
      <w:pPr>
        <w:jc w:val="center"/>
      </w:pPr>
      <w:r>
        <w:rPr>
          <w:b/>
        </w:rPr>
        <w:t>Original Screenshot 4</w:t>
      </w:r>
    </w:p>
    <w:p w:rsidR="0084287D" w:rsidRDefault="00000000">
      <w:pPr>
        <w:jc w:val="center"/>
      </w:pPr>
      <w:r>
        <w:rPr>
          <w:noProof/>
        </w:rPr>
        <w:drawing>
          <wp:inline distT="0" distB="0" distL="0" distR="0">
            <wp:extent cx="6035040" cy="8357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5 at 8.29.57 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3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87D" w:rsidRDefault="00000000">
      <w:pPr>
        <w:jc w:val="center"/>
      </w:pPr>
      <w:r>
        <w:rPr>
          <w:b/>
        </w:rPr>
        <w:t>Original Screenshot 5</w:t>
      </w:r>
    </w:p>
    <w:p w:rsidR="0084287D" w:rsidRDefault="00000000">
      <w:pPr>
        <w:jc w:val="center"/>
      </w:pPr>
      <w:r>
        <w:rPr>
          <w:noProof/>
        </w:rPr>
        <w:drawing>
          <wp:inline distT="0" distB="0" distL="0" distR="0">
            <wp:extent cx="6035040" cy="1842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5 at 8.30.58 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87D" w:rsidRDefault="0084287D"/>
    <w:p w:rsidR="0084287D" w:rsidRDefault="00000000">
      <w:pPr>
        <w:jc w:val="center"/>
      </w:pPr>
      <w:r>
        <w:rPr>
          <w:b/>
        </w:rPr>
        <w:t>End of Lab 8.1</w:t>
      </w:r>
    </w:p>
    <w:sectPr w:rsidR="0084287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8866369">
    <w:abstractNumId w:val="8"/>
  </w:num>
  <w:num w:numId="2" w16cid:durableId="1274628910">
    <w:abstractNumId w:val="6"/>
  </w:num>
  <w:num w:numId="3" w16cid:durableId="870650894">
    <w:abstractNumId w:val="5"/>
  </w:num>
  <w:num w:numId="4" w16cid:durableId="1683699140">
    <w:abstractNumId w:val="4"/>
  </w:num>
  <w:num w:numId="5" w16cid:durableId="1225800724">
    <w:abstractNumId w:val="7"/>
  </w:num>
  <w:num w:numId="6" w16cid:durableId="977296992">
    <w:abstractNumId w:val="3"/>
  </w:num>
  <w:num w:numId="7" w16cid:durableId="433668773">
    <w:abstractNumId w:val="2"/>
  </w:num>
  <w:num w:numId="8" w16cid:durableId="641008166">
    <w:abstractNumId w:val="1"/>
  </w:num>
  <w:num w:numId="9" w16cid:durableId="583807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C28"/>
    <w:rsid w:val="000A5EB1"/>
    <w:rsid w:val="0015074B"/>
    <w:rsid w:val="00190A5F"/>
    <w:rsid w:val="0029639D"/>
    <w:rsid w:val="00326F90"/>
    <w:rsid w:val="00764ABB"/>
    <w:rsid w:val="008428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FABB4"/>
  <w14:defaultImageDpi w14:val="300"/>
  <w15:docId w15:val="{A5AADA67-BA61-F843-A420-CEF470CDD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1105</Words>
  <Characters>6301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2026-09-16T04:37:00Z</dcterms:modified>
  <cp:category/>
</cp:coreProperties>
</file>